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60"/>
        <w:jc w:val="center"/>
      </w:pPr>
      <w:r>
        <w:rPr>
          <w:rFonts w:ascii="Times New Roman" w:hAnsi="Times New Roman"/>
          <w:b/>
          <w:sz w:val="36"/>
        </w:rPr>
        <w:t>ANNA UNIVERSITY : CHENNAI 600 025</w:t>
      </w:r>
    </w:p>
    <w:p/>
    <w:p>
      <w:pPr>
        <w:spacing w:line="360" w:lineRule="auto" w:after="160"/>
        <w:jc w:val="center"/>
      </w:pPr>
      <w:r>
        <w:rPr>
          <w:rFonts w:ascii="Times New Roman" w:hAnsi="Times New Roman"/>
          <w:b/>
          <w:sz w:val="32"/>
        </w:rPr>
        <w:t>PROJECT REPORT</w:t>
      </w:r>
    </w:p>
    <w:p>
      <w:pPr>
        <w:spacing w:line="360" w:lineRule="auto" w:after="160"/>
        <w:jc w:val="center"/>
      </w:pPr>
      <w:r>
        <w:rPr>
          <w:rFonts w:ascii="Times New Roman" w:hAnsi="Times New Roman"/>
          <w:b w:val="0"/>
          <w:sz w:val="28"/>
        </w:rPr>
        <w:t>on</w:t>
      </w:r>
    </w:p>
    <w:p>
      <w:pPr>
        <w:spacing w:line="360" w:lineRule="auto" w:after="160"/>
        <w:jc w:val="center"/>
      </w:pPr>
      <w:r>
        <w:rPr>
          <w:rFonts w:ascii="Times New Roman" w:hAnsi="Times New Roman"/>
          <w:b/>
          <w:sz w:val="40"/>
        </w:rPr>
        <w:t>COLLEGE MANAGEMENT SYSTEM</w:t>
      </w:r>
    </w:p>
    <w:p/>
    <w:p>
      <w:pPr>
        <w:spacing w:line="360" w:lineRule="auto" w:after="160"/>
        <w:jc w:val="center"/>
      </w:pPr>
      <w:r>
        <w:rPr>
          <w:rFonts w:ascii="Times New Roman" w:hAnsi="Times New Roman"/>
          <w:b w:val="0"/>
          <w:sz w:val="28"/>
        </w:rPr>
        <w:t>Submitted by</w:t>
      </w:r>
    </w:p>
    <w:p>
      <w:pPr>
        <w:spacing w:line="360" w:lineRule="auto" w:after="160"/>
        <w:jc w:val="center"/>
      </w:pPr>
      <w:r>
        <w:rPr>
          <w:rFonts w:ascii="Times New Roman" w:hAnsi="Times New Roman"/>
          <w:b/>
          <w:sz w:val="30"/>
        </w:rPr>
        <w:t>ARUN KUMAR</w:t>
      </w:r>
    </w:p>
    <w:p/>
    <w:p>
      <w:pPr>
        <w:spacing w:line="360" w:lineRule="auto" w:after="160"/>
        <w:jc w:val="center"/>
      </w:pPr>
      <w:r>
        <w:rPr>
          <w:rFonts w:ascii="Times New Roman" w:hAnsi="Times New Roman"/>
          <w:b w:val="0"/>
          <w:sz w:val="28"/>
        </w:rPr>
        <w:t>in partial fulfillment for the award of the degree of</w:t>
      </w:r>
    </w:p>
    <w:p>
      <w:pPr>
        <w:spacing w:line="360" w:lineRule="auto" w:after="160"/>
        <w:jc w:val="center"/>
      </w:pPr>
      <w:r>
        <w:rPr>
          <w:rFonts w:ascii="Times New Roman" w:hAnsi="Times New Roman"/>
          <w:b/>
          <w:sz w:val="30"/>
        </w:rPr>
        <w:t>BACHELOR OF ENGINEERING</w:t>
      </w:r>
    </w:p>
    <w:p>
      <w:pPr>
        <w:spacing w:line="360" w:lineRule="auto" w:after="160"/>
        <w:jc w:val="center"/>
      </w:pPr>
      <w:r>
        <w:rPr>
          <w:rFonts w:ascii="Times New Roman" w:hAnsi="Times New Roman"/>
          <w:b w:val="0"/>
          <w:sz w:val="28"/>
        </w:rPr>
        <w:t>in</w:t>
      </w:r>
    </w:p>
    <w:p>
      <w:pPr>
        <w:spacing w:line="360" w:lineRule="auto" w:after="160"/>
        <w:jc w:val="center"/>
      </w:pPr>
      <w:r>
        <w:rPr>
          <w:rFonts w:ascii="Times New Roman" w:hAnsi="Times New Roman"/>
          <w:b/>
          <w:sz w:val="30"/>
        </w:rPr>
        <w:t>COMPUTER SCIENCE AND ENGINEERING</w:t>
      </w:r>
    </w:p>
    <w:p>
      <w:pPr>
        <w:spacing w:line="360" w:lineRule="auto" w:after="160"/>
        <w:jc w:val="center"/>
      </w:pPr>
      <w:r>
        <w:rPr>
          <w:rFonts w:ascii="Times New Roman" w:hAnsi="Times New Roman"/>
          <w:b/>
          <w:sz w:val="28"/>
        </w:rPr>
        <w:t>NAME OF THE COLLEGE</w:t>
      </w:r>
    </w:p>
    <w:p>
      <w:pPr>
        <w:spacing w:line="360" w:lineRule="auto" w:after="160"/>
        <w:jc w:val="center"/>
      </w:pPr>
      <w:r>
        <w:rPr>
          <w:rFonts w:ascii="Times New Roman" w:hAnsi="Times New Roman"/>
          <w:b/>
          <w:sz w:val="28"/>
        </w:rPr>
        <w:t>APRIL 2026</w:t>
      </w:r>
    </w:p>
    <w:p>
      <w:r>
        <w:br w:type="page"/>
      </w:r>
    </w:p>
    <w:p>
      <w:pPr>
        <w:spacing w:line="360" w:lineRule="auto" w:after="160"/>
        <w:jc w:val="center"/>
      </w:pPr>
      <w:r>
        <w:rPr>
          <w:rFonts w:ascii="Times New Roman" w:hAnsi="Times New Roman"/>
          <w:b/>
          <w:sz w:val="32"/>
        </w:rPr>
        <w:t>BONAFIDE CERTIFICATE</w:t>
      </w:r>
    </w:p>
    <w:p>
      <w:pPr>
        <w:spacing w:line="360" w:lineRule="auto" w:after="160"/>
        <w:jc w:val="both"/>
      </w:pPr>
      <w:r>
        <w:rPr>
          <w:rFonts w:ascii="Times New Roman" w:hAnsi="Times New Roman"/>
          <w:b w:val="0"/>
          <w:sz w:val="28"/>
        </w:rPr>
        <w:t>Certified that this project report titled "COLLEGE MANAGEMENT SYSTEM" is the bonafide work of ARUN KUMAR who carried out the project work under my supervision.</w:t>
      </w:r>
    </w:p>
    <w:p/>
    <w:p>
      <w:pPr>
        <w:spacing w:line="360" w:lineRule="auto" w:after="160"/>
        <w:jc w:val="center"/>
      </w:pPr>
      <w:r>
        <w:rPr>
          <w:rFonts w:ascii="Times New Roman" w:hAnsi="Times New Roman"/>
          <w:b w:val="0"/>
          <w:sz w:val="28"/>
        </w:rPr>
        <w:t>&lt;&lt;Signature of HOD&gt;&gt;                                  &lt;&lt;Signature of Supervisor&gt;&gt;</w:t>
      </w:r>
    </w:p>
    <w:p>
      <w:pPr>
        <w:spacing w:line="360" w:lineRule="auto" w:after="160"/>
        <w:jc w:val="center"/>
      </w:pPr>
      <w:r>
        <w:rPr>
          <w:rFonts w:ascii="Times New Roman" w:hAnsi="Times New Roman"/>
          <w:b w:val="0"/>
          <w:sz w:val="28"/>
        </w:rPr>
        <w:t>HEAD OF THE DEPARTMENT                                 SUPERVISOR</w:t>
      </w:r>
    </w:p>
    <w:p>
      <w:r>
        <w:br w:type="page"/>
      </w:r>
    </w:p>
    <w:p>
      <w:pPr>
        <w:spacing w:line="360" w:lineRule="auto" w:after="160"/>
        <w:jc w:val="center"/>
      </w:pPr>
      <w:r>
        <w:rPr>
          <w:rFonts w:ascii="Times New Roman" w:hAnsi="Times New Roman"/>
          <w:b/>
          <w:sz w:val="32"/>
        </w:rPr>
        <w:t>DECLARATION</w:t>
      </w:r>
    </w:p>
    <w:p>
      <w:pPr>
        <w:spacing w:line="360" w:lineRule="auto" w:after="160"/>
        <w:jc w:val="both"/>
      </w:pPr>
      <w:r>
        <w:rPr>
          <w:rFonts w:ascii="Times New Roman" w:hAnsi="Times New Roman"/>
          <w:b w:val="0"/>
          <w:sz w:val="28"/>
        </w:rPr>
        <w:t>I hereby declare that this project report is a record of original work carried out by me and has not been submitted elsewhere for the award of any degree or diploma.</w:t>
      </w:r>
    </w:p>
    <w:p>
      <w:pPr>
        <w:spacing w:line="360" w:lineRule="auto" w:after="160"/>
        <w:jc w:val="right"/>
      </w:pPr>
      <w:r>
        <w:rPr>
          <w:rFonts w:ascii="Times New Roman" w:hAnsi="Times New Roman"/>
          <w:b/>
          <w:sz w:val="28"/>
        </w:rPr>
        <w:t>ARUN KUMAR</w:t>
      </w:r>
    </w:p>
    <w:p>
      <w:r>
        <w:br w:type="page"/>
      </w:r>
    </w:p>
    <w:p>
      <w:pPr>
        <w:spacing w:line="360" w:lineRule="auto" w:after="160"/>
        <w:jc w:val="center"/>
      </w:pPr>
      <w:r>
        <w:rPr>
          <w:rFonts w:ascii="Times New Roman" w:hAnsi="Times New Roman"/>
          <w:b/>
          <w:sz w:val="32"/>
        </w:rPr>
        <w:t>ACKNOWLEDGEMENT</w:t>
      </w:r>
    </w:p>
    <w:p>
      <w:pPr>
        <w:spacing w:line="360" w:lineRule="auto" w:after="160"/>
        <w:jc w:val="both"/>
      </w:pPr>
      <w:r>
        <w:rPr>
          <w:rFonts w:ascii="Times New Roman" w:hAnsi="Times New Roman"/>
          <w:b w:val="0"/>
          <w:sz w:val="28"/>
        </w:rPr>
        <w:t>I express sincere gratitude to my project guide, Head of Department, and all faculty members for their constant guidance and encouragement during the successful completion of this work. I also thank my family and friends for their support throughout this project.</w:t>
      </w:r>
    </w:p>
    <w:p>
      <w:r>
        <w:br w:type="page"/>
      </w:r>
    </w:p>
    <w:p>
      <w:pPr>
        <w:spacing w:line="360" w:lineRule="auto" w:after="160"/>
        <w:jc w:val="center"/>
      </w:pPr>
      <w:r>
        <w:rPr>
          <w:rFonts w:ascii="Times New Roman" w:hAnsi="Times New Roman"/>
          <w:b/>
          <w:sz w:val="32"/>
        </w:rPr>
        <w:t>ABSTRACT</w:t>
      </w:r>
    </w:p>
    <w:p>
      <w:pPr>
        <w:spacing w:line="360" w:lineRule="auto" w:after="160"/>
        <w:jc w:val="both"/>
      </w:pPr>
      <w:r>
        <w:rPr>
          <w:rFonts w:ascii="Times New Roman" w:hAnsi="Times New Roman"/>
          <w:b w:val="0"/>
          <w:sz w:val="28"/>
        </w:rPr>
        <w:t>This project presents a full-stack College Management System that digitizes major workflows in institutional administration and academics. The software supports admissions, student profile management, faculty management, attendance tracking, examination and result processing, fee administration, library services, hostel and transport modules, notifications, and certificates.</w:t>
      </w:r>
    </w:p>
    <w:p>
      <w:pPr>
        <w:spacing w:line="360" w:lineRule="auto" w:after="160"/>
        <w:jc w:val="both"/>
      </w:pPr>
      <w:r>
        <w:rPr>
          <w:rFonts w:ascii="Times New Roman" w:hAnsi="Times New Roman"/>
          <w:b w:val="0"/>
          <w:sz w:val="28"/>
        </w:rPr>
        <w:t>The system is designed using React-based frontend interfaces and Express-based backend APIs with MongoDB persistence. Role-based authorization is enforced using JWT, ensuring secure access for Admin, Faculty, and Student roles. Modular architecture across academic, enrollment, and HRMS domains enables maintainable growth and easier feature evolution.</w:t>
      </w:r>
    </w:p>
    <w:p>
      <w:pPr>
        <w:spacing w:line="360" w:lineRule="auto" w:after="160"/>
        <w:jc w:val="both"/>
      </w:pPr>
      <w:r>
        <w:rPr>
          <w:rFonts w:ascii="Times New Roman" w:hAnsi="Times New Roman"/>
          <w:b w:val="0"/>
          <w:sz w:val="28"/>
        </w:rPr>
        <w:t>The developed system improves operational efficiency, minimizes manual paperwork, enhances data visibility, and provides a scalable foundation for advanced analytics and automation in higher education institutions.</w:t>
      </w:r>
    </w:p>
    <w:p>
      <w:r>
        <w:br w:type="page"/>
      </w:r>
    </w:p>
    <w:p>
      <w:pPr>
        <w:spacing w:line="360" w:lineRule="auto" w:after="160"/>
        <w:jc w:val="center"/>
      </w:pPr>
      <w:r>
        <w:rPr>
          <w:rFonts w:ascii="Times New Roman" w:hAnsi="Times New Roman"/>
          <w:b/>
          <w:sz w:val="32"/>
        </w:rPr>
        <w:t>TABLE OF CONTENTS</w:t>
      </w:r>
    </w:p>
    <w:p>
      <w:pPr>
        <w:spacing w:line="360" w:lineRule="auto" w:after="160"/>
        <w:jc w:val="both"/>
      </w:pPr>
      <w:r>
        <w:rPr>
          <w:rFonts w:ascii="Times New Roman" w:hAnsi="Times New Roman"/>
          <w:b w:val="0"/>
          <w:sz w:val="28"/>
        </w:rPr>
        <w:t>Chapter 1  Introduction</w:t>
      </w:r>
    </w:p>
    <w:p>
      <w:pPr>
        <w:spacing w:line="360" w:lineRule="auto" w:after="160"/>
        <w:jc w:val="both"/>
      </w:pPr>
      <w:r>
        <w:rPr>
          <w:rFonts w:ascii="Times New Roman" w:hAnsi="Times New Roman"/>
          <w:b w:val="0"/>
          <w:sz w:val="28"/>
        </w:rPr>
        <w:t>Chapter 2  Existing System, Problem Statement and Objectives</w:t>
      </w:r>
    </w:p>
    <w:p>
      <w:pPr>
        <w:spacing w:line="360" w:lineRule="auto" w:after="160"/>
        <w:jc w:val="both"/>
      </w:pPr>
      <w:r>
        <w:rPr>
          <w:rFonts w:ascii="Times New Roman" w:hAnsi="Times New Roman"/>
          <w:b w:val="0"/>
          <w:sz w:val="28"/>
        </w:rPr>
        <w:t>Chapter 3  Requirement Analysis</w:t>
      </w:r>
    </w:p>
    <w:p>
      <w:pPr>
        <w:spacing w:line="360" w:lineRule="auto" w:after="160"/>
        <w:jc w:val="both"/>
      </w:pPr>
      <w:r>
        <w:rPr>
          <w:rFonts w:ascii="Times New Roman" w:hAnsi="Times New Roman"/>
          <w:b w:val="0"/>
          <w:sz w:val="28"/>
        </w:rPr>
        <w:t>Chapter 4  System Architecture and Design</w:t>
      </w:r>
    </w:p>
    <w:p>
      <w:pPr>
        <w:spacing w:line="360" w:lineRule="auto" w:after="160"/>
        <w:jc w:val="both"/>
      </w:pPr>
      <w:r>
        <w:rPr>
          <w:rFonts w:ascii="Times New Roman" w:hAnsi="Times New Roman"/>
          <w:b w:val="0"/>
          <w:sz w:val="28"/>
        </w:rPr>
        <w:t>Chapter 5  Backend Implementation</w:t>
      </w:r>
    </w:p>
    <w:p>
      <w:pPr>
        <w:spacing w:line="360" w:lineRule="auto" w:after="160"/>
        <w:jc w:val="both"/>
      </w:pPr>
      <w:r>
        <w:rPr>
          <w:rFonts w:ascii="Times New Roman" w:hAnsi="Times New Roman"/>
          <w:b w:val="0"/>
          <w:sz w:val="28"/>
        </w:rPr>
        <w:t>Chapter 6  Frontend Implementation</w:t>
      </w:r>
    </w:p>
    <w:p>
      <w:pPr>
        <w:spacing w:line="360" w:lineRule="auto" w:after="160"/>
        <w:jc w:val="both"/>
      </w:pPr>
      <w:r>
        <w:rPr>
          <w:rFonts w:ascii="Times New Roman" w:hAnsi="Times New Roman"/>
          <w:b w:val="0"/>
          <w:sz w:val="28"/>
        </w:rPr>
        <w:t>Chapter 7  Database Design and Models</w:t>
      </w:r>
    </w:p>
    <w:p>
      <w:pPr>
        <w:spacing w:line="360" w:lineRule="auto" w:after="160"/>
        <w:jc w:val="both"/>
      </w:pPr>
      <w:r>
        <w:rPr>
          <w:rFonts w:ascii="Times New Roman" w:hAnsi="Times New Roman"/>
          <w:b w:val="0"/>
          <w:sz w:val="28"/>
        </w:rPr>
        <w:t>Chapter 8  Security, Validation and Access Control</w:t>
      </w:r>
    </w:p>
    <w:p>
      <w:pPr>
        <w:spacing w:line="360" w:lineRule="auto" w:after="160"/>
        <w:jc w:val="both"/>
      </w:pPr>
      <w:r>
        <w:rPr>
          <w:rFonts w:ascii="Times New Roman" w:hAnsi="Times New Roman"/>
          <w:b w:val="0"/>
          <w:sz w:val="28"/>
        </w:rPr>
        <w:t>Chapter 9  Testing, Results and Discussion</w:t>
      </w:r>
    </w:p>
    <w:p>
      <w:pPr>
        <w:spacing w:line="360" w:lineRule="auto" w:after="160"/>
        <w:jc w:val="both"/>
      </w:pPr>
      <w:r>
        <w:rPr>
          <w:rFonts w:ascii="Times New Roman" w:hAnsi="Times New Roman"/>
          <w:b w:val="0"/>
          <w:sz w:val="28"/>
        </w:rPr>
        <w:t>Chapter 10 Deployment, Maintenance and Future Scope</w:t>
      </w:r>
    </w:p>
    <w:p>
      <w:pPr>
        <w:spacing w:line="360" w:lineRule="auto" w:after="160"/>
        <w:jc w:val="both"/>
      </w:pPr>
      <w:r>
        <w:rPr>
          <w:rFonts w:ascii="Times New Roman" w:hAnsi="Times New Roman"/>
          <w:b w:val="0"/>
          <w:sz w:val="28"/>
        </w:rPr>
        <w:t>References</w:t>
      </w:r>
    </w:p>
    <w:p>
      <w:pPr>
        <w:spacing w:line="360" w:lineRule="auto" w:after="160"/>
        <w:jc w:val="both"/>
      </w:pPr>
      <w:r>
        <w:rPr>
          <w:rFonts w:ascii="Times New Roman" w:hAnsi="Times New Roman"/>
          <w:b w:val="0"/>
          <w:sz w:val="28"/>
        </w:rPr>
        <w:t>Appendix A - API Catalog</w:t>
      </w:r>
    </w:p>
    <w:p>
      <w:pPr>
        <w:spacing w:line="360" w:lineRule="auto" w:after="160"/>
        <w:jc w:val="both"/>
      </w:pPr>
      <w:r>
        <w:rPr>
          <w:rFonts w:ascii="Times New Roman" w:hAnsi="Times New Roman"/>
          <w:b w:val="0"/>
          <w:sz w:val="28"/>
        </w:rPr>
        <w:t>Appendix B - Model Catalog</w:t>
      </w:r>
    </w:p>
    <w:p>
      <w:pPr>
        <w:spacing w:line="360" w:lineRule="auto" w:after="160"/>
        <w:jc w:val="both"/>
      </w:pPr>
      <w:r>
        <w:rPr>
          <w:rFonts w:ascii="Times New Roman" w:hAnsi="Times New Roman"/>
          <w:b w:val="0"/>
          <w:sz w:val="28"/>
        </w:rPr>
        <w:t>Appendix C - Frontend Page Catalog</w:t>
      </w:r>
    </w:p>
    <w:p>
      <w:r>
        <w:br w:type="page"/>
      </w:r>
    </w:p>
    <w:p>
      <w:pPr>
        <w:spacing w:line="360" w:lineRule="auto" w:after="160"/>
        <w:jc w:val="center"/>
      </w:pPr>
      <w:r>
        <w:rPr>
          <w:rFonts w:ascii="Times New Roman" w:hAnsi="Times New Roman"/>
          <w:b/>
          <w:sz w:val="32"/>
        </w:rPr>
        <w:t>CHAPTER 1</w:t>
      </w:r>
    </w:p>
    <w:p>
      <w:pPr>
        <w:spacing w:line="360" w:lineRule="auto" w:after="160"/>
        <w:jc w:val="center"/>
      </w:pPr>
      <w:r>
        <w:rPr>
          <w:rFonts w:ascii="Times New Roman" w:hAnsi="Times New Roman"/>
          <w:b/>
          <w:sz w:val="32"/>
        </w:rPr>
        <w:t>INTRODUCTION</w:t>
      </w:r>
    </w:p>
    <w:p>
      <w:pPr>
        <w:spacing w:line="360" w:lineRule="auto" w:after="160"/>
        <w:jc w:val="both"/>
      </w:pPr>
      <w:r>
        <w:rPr>
          <w:rFonts w:ascii="Times New Roman" w:hAnsi="Times New Roman"/>
          <w:b w:val="0"/>
          <w:sz w:val="28"/>
        </w:rPr>
        <w:t>The College Management System is designed as a comprehensive enterprise-level academic and administrative platform for higher education institutions. The application unifies student lifecycle, faculty operations, examinations, attendance, fees, certificates, and institutional services within a single digital ecosystem.</w:t>
      </w:r>
    </w:p>
    <w:p>
      <w:pPr>
        <w:spacing w:line="360" w:lineRule="auto" w:after="160"/>
        <w:jc w:val="both"/>
      </w:pPr>
      <w:r>
        <w:rPr>
          <w:rFonts w:ascii="Times New Roman" w:hAnsi="Times New Roman"/>
          <w:b w:val="0"/>
          <w:sz w:val="28"/>
        </w:rPr>
        <w:t>The project adopts a full-stack architecture where the frontend is implemented using React and Vite, while backend services are developed using Node.js and Express with MongoDB as the persistent datastore. This design enables modular development, secure role-based access control, and scalable deployment.</w:t>
      </w:r>
    </w:p>
    <w:p>
      <w:pPr>
        <w:spacing w:line="360" w:lineRule="auto" w:after="160"/>
        <w:jc w:val="both"/>
      </w:pPr>
      <w:r>
        <w:rPr>
          <w:rFonts w:ascii="Times New Roman" w:hAnsi="Times New Roman"/>
          <w:b w:val="0"/>
          <w:sz w:val="28"/>
        </w:rPr>
        <w:t>The primary motivation of this project is to reduce manual effort, eliminate fragmented data entry, and provide transparent access to stakeholders such as administrators, faculty members, and students.</w:t>
      </w:r>
    </w:p>
    <w:p>
      <w:r>
        <w:drawing>
          <wp:inline xmlns:a="http://schemas.openxmlformats.org/drawingml/2006/main" xmlns:pic="http://schemas.openxmlformats.org/drawingml/2006/picture">
            <wp:extent cx="5394960" cy="5678077"/>
            <wp:docPr id="1" name="Picture 1"/>
            <wp:cNvGraphicFramePr>
              <a:graphicFrameLocks noChangeAspect="1"/>
            </wp:cNvGraphicFramePr>
            <a:graphic>
              <a:graphicData uri="http://schemas.openxmlformats.org/drawingml/2006/picture">
                <pic:pic>
                  <pic:nvPicPr>
                    <pic:cNvPr id="0" name="hero.png"/>
                    <pic:cNvPicPr/>
                  </pic:nvPicPr>
                  <pic:blipFill>
                    <a:blip r:embed="rId9"/>
                    <a:stretch>
                      <a:fillRect/>
                    </a:stretch>
                  </pic:blipFill>
                  <pic:spPr>
                    <a:xfrm>
                      <a:off x="0" y="0"/>
                      <a:ext cx="5394960" cy="5678077"/>
                    </a:xfrm>
                    <a:prstGeom prst="rect"/>
                  </pic:spPr>
                </pic:pic>
              </a:graphicData>
            </a:graphic>
          </wp:inline>
        </w:drawing>
      </w:r>
    </w:p>
    <w:p>
      <w:pPr>
        <w:jc w:val="center"/>
      </w:pPr>
      <w:r>
        <w:rPr>
          <w:rFonts w:ascii="Times New Roman" w:hAnsi="Times New Roman"/>
          <w:sz w:val="24"/>
        </w:rPr>
        <w:t>Figure 1.1: College Management System Interface Snapshot</w:t>
      </w:r>
    </w:p>
    <w:p>
      <w:r>
        <w:br w:type="page"/>
      </w:r>
    </w:p>
    <w:p>
      <w:pPr>
        <w:spacing w:line="360" w:lineRule="auto" w:after="160"/>
        <w:jc w:val="center"/>
      </w:pPr>
      <w:r>
        <w:rPr>
          <w:rFonts w:ascii="Times New Roman" w:hAnsi="Times New Roman"/>
          <w:b/>
          <w:sz w:val="32"/>
        </w:rPr>
        <w:t>CHAPTER 2</w:t>
      </w:r>
    </w:p>
    <w:p>
      <w:pPr>
        <w:spacing w:line="360" w:lineRule="auto" w:after="160"/>
        <w:jc w:val="center"/>
      </w:pPr>
      <w:r>
        <w:rPr>
          <w:rFonts w:ascii="Times New Roman" w:hAnsi="Times New Roman"/>
          <w:b/>
          <w:sz w:val="32"/>
        </w:rPr>
        <w:t>EXISTING SYSTEM, PROBLEM STATEMENT AND OBJECTIVES</w:t>
      </w:r>
    </w:p>
    <w:p>
      <w:pPr>
        <w:spacing w:line="360" w:lineRule="auto" w:after="160"/>
        <w:jc w:val="both"/>
      </w:pPr>
      <w:r>
        <w:rPr>
          <w:rFonts w:ascii="Times New Roman" w:hAnsi="Times New Roman"/>
          <w:b w:val="0"/>
          <w:sz w:val="28"/>
        </w:rPr>
        <w:t>In conventional colleges, administrative and academic records are often distributed across spreadsheets, paper forms, and isolated software tools. This fragmentation creates redundancy, delayed decision-making, inconsistent records, and limited auditability.</w:t>
      </w:r>
    </w:p>
    <w:p>
      <w:pPr>
        <w:spacing w:line="360" w:lineRule="auto" w:after="160"/>
        <w:jc w:val="both"/>
      </w:pPr>
      <w:r>
        <w:rPr>
          <w:rFonts w:ascii="Times New Roman" w:hAnsi="Times New Roman"/>
          <w:b w:val="0"/>
          <w:sz w:val="28"/>
        </w:rPr>
        <w:t>The proposed solution addresses these issues by implementing a centralized, role-aware ERP platform with controlled workflows and integrated reporting.</w:t>
      </w:r>
    </w:p>
    <w:p>
      <w:pPr>
        <w:spacing w:line="360" w:lineRule="auto" w:after="160"/>
        <w:jc w:val="both"/>
      </w:pPr>
      <w:r>
        <w:rPr>
          <w:rFonts w:ascii="Times New Roman" w:hAnsi="Times New Roman"/>
          <w:b/>
          <w:sz w:val="28"/>
        </w:rPr>
        <w:t>1. Admission workflow digitization</w:t>
      </w:r>
    </w:p>
    <w:p>
      <w:pPr>
        <w:spacing w:line="360" w:lineRule="auto" w:after="160"/>
        <w:jc w:val="both"/>
      </w:pPr>
      <w:r>
        <w:rPr>
          <w:rFonts w:ascii="Times New Roman" w:hAnsi="Times New Roman"/>
          <w:b w:val="0"/>
          <w:sz w:val="28"/>
        </w:rPr>
        <w:t>Admission workflow digitization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2. Student and faculty information centralization</w:t>
      </w:r>
    </w:p>
    <w:p>
      <w:pPr>
        <w:spacing w:line="360" w:lineRule="auto" w:after="160"/>
        <w:jc w:val="both"/>
      </w:pPr>
      <w:r>
        <w:rPr>
          <w:rFonts w:ascii="Times New Roman" w:hAnsi="Times New Roman"/>
          <w:b w:val="0"/>
          <w:sz w:val="28"/>
        </w:rPr>
        <w:t>Student and faculty information centralization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3. Attendance and timetable automation</w:t>
      </w:r>
    </w:p>
    <w:p>
      <w:pPr>
        <w:spacing w:line="360" w:lineRule="auto" w:after="160"/>
        <w:jc w:val="both"/>
      </w:pPr>
      <w:r>
        <w:rPr>
          <w:rFonts w:ascii="Times New Roman" w:hAnsi="Times New Roman"/>
          <w:b w:val="0"/>
          <w:sz w:val="28"/>
        </w:rPr>
        <w:t>Attendance and timetable automation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4. Examination, result, and analytics management</w:t>
      </w:r>
    </w:p>
    <w:p>
      <w:pPr>
        <w:spacing w:line="360" w:lineRule="auto" w:after="160"/>
        <w:jc w:val="both"/>
      </w:pPr>
      <w:r>
        <w:rPr>
          <w:rFonts w:ascii="Times New Roman" w:hAnsi="Times New Roman"/>
          <w:b w:val="0"/>
          <w:sz w:val="28"/>
        </w:rPr>
        <w:t>Examination, result, and analytics management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5. Fee and certificate administration</w:t>
      </w:r>
    </w:p>
    <w:p>
      <w:pPr>
        <w:spacing w:line="360" w:lineRule="auto" w:after="160"/>
        <w:jc w:val="both"/>
      </w:pPr>
      <w:r>
        <w:rPr>
          <w:rFonts w:ascii="Times New Roman" w:hAnsi="Times New Roman"/>
          <w:b w:val="0"/>
          <w:sz w:val="28"/>
        </w:rPr>
        <w:t>Fee and certificate administration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6. Institution-wide notifications and service requests</w:t>
      </w:r>
    </w:p>
    <w:p>
      <w:pPr>
        <w:spacing w:line="360" w:lineRule="auto" w:after="160"/>
        <w:jc w:val="both"/>
      </w:pPr>
      <w:r>
        <w:rPr>
          <w:rFonts w:ascii="Times New Roman" w:hAnsi="Times New Roman"/>
          <w:b w:val="0"/>
          <w:sz w:val="28"/>
        </w:rPr>
        <w:t>Institution-wide notifications and service requests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r>
        <w:br w:type="page"/>
      </w:r>
    </w:p>
    <w:p>
      <w:pPr>
        <w:spacing w:line="360" w:lineRule="auto" w:after="160"/>
        <w:jc w:val="center"/>
      </w:pPr>
      <w:r>
        <w:rPr>
          <w:rFonts w:ascii="Times New Roman" w:hAnsi="Times New Roman"/>
          <w:b/>
          <w:sz w:val="32"/>
        </w:rPr>
        <w:t>CHAPTER 3</w:t>
      </w:r>
    </w:p>
    <w:p>
      <w:pPr>
        <w:spacing w:line="360" w:lineRule="auto" w:after="160"/>
        <w:jc w:val="center"/>
      </w:pPr>
      <w:r>
        <w:rPr>
          <w:rFonts w:ascii="Times New Roman" w:hAnsi="Times New Roman"/>
          <w:b/>
          <w:sz w:val="32"/>
        </w:rPr>
        <w:t>REQUIREMENT ANALYSIS</w:t>
      </w:r>
    </w:p>
    <w:p>
      <w:pPr>
        <w:spacing w:line="360" w:lineRule="auto" w:after="160"/>
        <w:jc w:val="both"/>
      </w:pPr>
      <w:r>
        <w:rPr>
          <w:rFonts w:ascii="Times New Roman" w:hAnsi="Times New Roman"/>
          <w:b/>
          <w:sz w:val="28"/>
        </w:rPr>
        <w:t>Functional Requirements:</w:t>
      </w:r>
    </w:p>
    <w:p>
      <w:pPr>
        <w:spacing w:line="360" w:lineRule="auto" w:after="160"/>
        <w:jc w:val="both"/>
      </w:pPr>
      <w:r>
        <w:rPr>
          <w:rFonts w:ascii="Times New Roman" w:hAnsi="Times New Roman"/>
          <w:b w:val="0"/>
          <w:sz w:val="28"/>
        </w:rPr>
        <w:t>- User registration, login, and profile management for all roles.</w:t>
      </w:r>
    </w:p>
    <w:p>
      <w:pPr>
        <w:spacing w:line="360" w:lineRule="auto" w:after="160"/>
        <w:jc w:val="both"/>
      </w:pPr>
      <w:r>
        <w:rPr>
          <w:rFonts w:ascii="Times New Roman" w:hAnsi="Times New Roman"/>
          <w:b w:val="0"/>
          <w:sz w:val="28"/>
        </w:rPr>
        <w:t>- Admissions application submission and merit list handling.</w:t>
      </w:r>
    </w:p>
    <w:p>
      <w:pPr>
        <w:spacing w:line="360" w:lineRule="auto" w:after="160"/>
        <w:jc w:val="both"/>
      </w:pPr>
      <w:r>
        <w:rPr>
          <w:rFonts w:ascii="Times New Roman" w:hAnsi="Times New Roman"/>
          <w:b w:val="0"/>
          <w:sz w:val="28"/>
        </w:rPr>
        <w:t>- Course, department, timetable, and attendance operations.</w:t>
      </w:r>
    </w:p>
    <w:p>
      <w:pPr>
        <w:spacing w:line="360" w:lineRule="auto" w:after="160"/>
        <w:jc w:val="both"/>
      </w:pPr>
      <w:r>
        <w:rPr>
          <w:rFonts w:ascii="Times New Roman" w:hAnsi="Times New Roman"/>
          <w:b w:val="0"/>
          <w:sz w:val="28"/>
        </w:rPr>
        <w:t>- Exam scheduling, mark entry, result publishing, and analysis.</w:t>
      </w:r>
    </w:p>
    <w:p>
      <w:pPr>
        <w:spacing w:line="360" w:lineRule="auto" w:after="160"/>
        <w:jc w:val="both"/>
      </w:pPr>
      <w:r>
        <w:rPr>
          <w:rFonts w:ascii="Times New Roman" w:hAnsi="Times New Roman"/>
          <w:b w:val="0"/>
          <w:sz w:val="28"/>
        </w:rPr>
        <w:t>- Fee collection and payment history tracking.</w:t>
      </w:r>
    </w:p>
    <w:p>
      <w:pPr>
        <w:spacing w:line="360" w:lineRule="auto" w:after="160"/>
        <w:jc w:val="both"/>
      </w:pPr>
      <w:r>
        <w:rPr>
          <w:rFonts w:ascii="Times New Roman" w:hAnsi="Times New Roman"/>
          <w:b w:val="0"/>
          <w:sz w:val="28"/>
        </w:rPr>
        <w:t>- Library issue/return and placement activity workflows.</w:t>
      </w:r>
    </w:p>
    <w:p>
      <w:pPr>
        <w:spacing w:line="360" w:lineRule="auto" w:after="160"/>
        <w:jc w:val="both"/>
      </w:pPr>
      <w:r>
        <w:rPr>
          <w:rFonts w:ascii="Times New Roman" w:hAnsi="Times New Roman"/>
          <w:b w:val="0"/>
          <w:sz w:val="28"/>
        </w:rPr>
        <w:t>- Certificate generation and verification.</w:t>
      </w:r>
    </w:p>
    <w:p>
      <w:pPr>
        <w:spacing w:line="360" w:lineRule="auto" w:after="160"/>
        <w:jc w:val="both"/>
      </w:pPr>
      <w:r>
        <w:rPr>
          <w:rFonts w:ascii="Times New Roman" w:hAnsi="Times New Roman"/>
          <w:b w:val="0"/>
          <w:sz w:val="28"/>
        </w:rPr>
        <w:t>- Service requests, complaints, and lifecycle updates.</w:t>
      </w:r>
    </w:p>
    <w:p>
      <w:pPr>
        <w:spacing w:line="360" w:lineRule="auto" w:after="160"/>
        <w:jc w:val="both"/>
      </w:pPr>
      <w:r>
        <w:rPr>
          <w:rFonts w:ascii="Times New Roman" w:hAnsi="Times New Roman"/>
          <w:b/>
          <w:sz w:val="28"/>
        </w:rPr>
        <w:t>Non-Functional Requirements:</w:t>
      </w:r>
    </w:p>
    <w:p>
      <w:pPr>
        <w:spacing w:line="360" w:lineRule="auto" w:after="160"/>
        <w:jc w:val="both"/>
      </w:pPr>
      <w:r>
        <w:rPr>
          <w:rFonts w:ascii="Times New Roman" w:hAnsi="Times New Roman"/>
          <w:b w:val="0"/>
          <w:sz w:val="28"/>
        </w:rPr>
        <w:t>- Secure access using token-based authentication.</w:t>
      </w:r>
    </w:p>
    <w:p>
      <w:pPr>
        <w:spacing w:line="360" w:lineRule="auto" w:after="160"/>
        <w:jc w:val="both"/>
      </w:pPr>
      <w:r>
        <w:rPr>
          <w:rFonts w:ascii="Times New Roman" w:hAnsi="Times New Roman"/>
          <w:b w:val="0"/>
          <w:sz w:val="28"/>
        </w:rPr>
        <w:t>- Scalable API design with modular code organization.</w:t>
      </w:r>
    </w:p>
    <w:p>
      <w:pPr>
        <w:spacing w:line="360" w:lineRule="auto" w:after="160"/>
        <w:jc w:val="both"/>
      </w:pPr>
      <w:r>
        <w:rPr>
          <w:rFonts w:ascii="Times New Roman" w:hAnsi="Times New Roman"/>
          <w:b w:val="0"/>
          <w:sz w:val="28"/>
        </w:rPr>
        <w:t>- Readable and responsive user interfaces.</w:t>
      </w:r>
    </w:p>
    <w:p>
      <w:pPr>
        <w:spacing w:line="360" w:lineRule="auto" w:after="160"/>
        <w:jc w:val="both"/>
      </w:pPr>
      <w:r>
        <w:rPr>
          <w:rFonts w:ascii="Times New Roman" w:hAnsi="Times New Roman"/>
          <w:b w:val="0"/>
          <w:sz w:val="28"/>
        </w:rPr>
        <w:t>- Maintainable data models with validation controls.</w:t>
      </w:r>
    </w:p>
    <w:p>
      <w:pPr>
        <w:spacing w:line="360" w:lineRule="auto" w:after="160"/>
        <w:jc w:val="both"/>
      </w:pPr>
      <w:r>
        <w:rPr>
          <w:rFonts w:ascii="Times New Roman" w:hAnsi="Times New Roman"/>
          <w:b w:val="0"/>
          <w:sz w:val="28"/>
        </w:rPr>
        <w:t>- Reliable operation with clear error-handling behavior.</w:t>
      </w:r>
    </w:p>
    <w:p>
      <w:r>
        <w:br w:type="page"/>
      </w:r>
    </w:p>
    <w:p>
      <w:pPr>
        <w:spacing w:line="360" w:lineRule="auto" w:after="160"/>
        <w:jc w:val="center"/>
      </w:pPr>
      <w:r>
        <w:rPr>
          <w:rFonts w:ascii="Times New Roman" w:hAnsi="Times New Roman"/>
          <w:b/>
          <w:sz w:val="32"/>
        </w:rPr>
        <w:t>CHAPTER 4</w:t>
      </w:r>
    </w:p>
    <w:p>
      <w:pPr>
        <w:spacing w:line="360" w:lineRule="auto" w:after="160"/>
        <w:jc w:val="center"/>
      </w:pPr>
      <w:r>
        <w:rPr>
          <w:rFonts w:ascii="Times New Roman" w:hAnsi="Times New Roman"/>
          <w:b/>
          <w:sz w:val="32"/>
        </w:rPr>
        <w:t>SYSTEM ARCHITECTURE AND DESIGN</w:t>
      </w:r>
    </w:p>
    <w:p>
      <w:pPr>
        <w:spacing w:line="360" w:lineRule="auto" w:after="160"/>
        <w:jc w:val="both"/>
      </w:pPr>
      <w:r>
        <w:rPr>
          <w:rFonts w:ascii="Times New Roman" w:hAnsi="Times New Roman"/>
          <w:b w:val="0"/>
          <w:sz w:val="28"/>
        </w:rPr>
        <w:t>The architecture follows a layered pattern: presentation layer (React), service/API layer (Express), domain/model layer (Mongoose), and data persistence layer (MongoDB). Middleware components provide request parsing, authorization, file handling, and centralized error propagation.</w:t>
      </w:r>
    </w:p>
    <w:p>
      <w:pPr>
        <w:spacing w:line="360" w:lineRule="auto" w:after="160"/>
        <w:jc w:val="both"/>
      </w:pPr>
      <w:r>
        <w:rPr>
          <w:rFonts w:ascii="Times New Roman" w:hAnsi="Times New Roman"/>
          <w:b w:val="0"/>
          <w:sz w:val="28"/>
        </w:rPr>
        <w:t>Backend domains are organized into Academic, Enrollment, and HRMS modules. This split allows independent feature growth while preserving shared authentication and common utility functions.</w:t>
      </w:r>
    </w:p>
    <w:p>
      <w:pPr>
        <w:spacing w:line="360" w:lineRule="auto" w:after="160"/>
        <w:jc w:val="both"/>
      </w:pPr>
      <w:r>
        <w:rPr>
          <w:rFonts w:ascii="Times New Roman" w:hAnsi="Times New Roman"/>
          <w:b/>
          <w:sz w:val="28"/>
        </w:rPr>
        <w:t>Primary Backend API Mount Paths: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Base Path</w:t>
            </w:r>
          </w:p>
        </w:tc>
        <w:tc>
          <w:tcPr>
            <w:tcW w:type="dxa" w:w="4680"/>
          </w:tcPr>
          <w:p>
            <w:r>
              <w:rPr>
                <w:rFonts w:ascii="Times New Roman" w:hAnsi="Times New Roman"/>
                <w:b/>
                <w:sz w:val="24"/>
              </w:rPr>
              <w:t>Route Module</w:t>
            </w:r>
          </w:p>
        </w:tc>
      </w:tr>
      <w:tr>
        <w:tc>
          <w:tcPr>
            <w:tcW w:type="dxa" w:w="4680"/>
          </w:tcPr>
          <w:p>
            <w:r>
              <w:rPr>
                <w:rFonts w:ascii="Times New Roman" w:hAnsi="Times New Roman"/>
                <w:sz w:val="22"/>
              </w:rPr>
              <w:t>/api/auth</w:t>
            </w:r>
          </w:p>
        </w:tc>
        <w:tc>
          <w:tcPr>
            <w:tcW w:type="dxa" w:w="4680"/>
          </w:tcPr>
          <w:p>
            <w:r>
              <w:rPr>
                <w:rFonts w:ascii="Times New Roman" w:hAnsi="Times New Roman"/>
                <w:sz w:val="22"/>
              </w:rPr>
              <w:t>modules/enrollment/routes/auth</w:t>
            </w:r>
          </w:p>
        </w:tc>
      </w:tr>
      <w:tr>
        <w:tc>
          <w:tcPr>
            <w:tcW w:type="dxa" w:w="4680"/>
          </w:tcPr>
          <w:p>
            <w:r>
              <w:rPr>
                <w:rFonts w:ascii="Times New Roman" w:hAnsi="Times New Roman"/>
                <w:sz w:val="22"/>
              </w:rPr>
              <w:t>/api/students</w:t>
            </w:r>
          </w:p>
        </w:tc>
        <w:tc>
          <w:tcPr>
            <w:tcW w:type="dxa" w:w="4680"/>
          </w:tcPr>
          <w:p>
            <w:r>
              <w:rPr>
                <w:rFonts w:ascii="Times New Roman" w:hAnsi="Times New Roman"/>
                <w:sz w:val="22"/>
              </w:rPr>
              <w:t>modules/enrollment/routes/students</w:t>
            </w:r>
          </w:p>
        </w:tc>
      </w:tr>
      <w:tr>
        <w:tc>
          <w:tcPr>
            <w:tcW w:type="dxa" w:w="4680"/>
          </w:tcPr>
          <w:p>
            <w:r>
              <w:rPr>
                <w:rFonts w:ascii="Times New Roman" w:hAnsi="Times New Roman"/>
                <w:sz w:val="22"/>
              </w:rPr>
              <w:t>/api/faculty</w:t>
            </w:r>
          </w:p>
        </w:tc>
        <w:tc>
          <w:tcPr>
            <w:tcW w:type="dxa" w:w="4680"/>
          </w:tcPr>
          <w:p>
            <w:r>
              <w:rPr>
                <w:rFonts w:ascii="Times New Roman" w:hAnsi="Times New Roman"/>
                <w:sz w:val="22"/>
              </w:rPr>
              <w:t>modules/hrms/routes/faculty</w:t>
            </w:r>
          </w:p>
        </w:tc>
      </w:tr>
      <w:tr>
        <w:tc>
          <w:tcPr>
            <w:tcW w:type="dxa" w:w="4680"/>
          </w:tcPr>
          <w:p>
            <w:r>
              <w:rPr>
                <w:rFonts w:ascii="Times New Roman" w:hAnsi="Times New Roman"/>
                <w:sz w:val="22"/>
              </w:rPr>
              <w:t>/api/departments</w:t>
            </w:r>
          </w:p>
        </w:tc>
        <w:tc>
          <w:tcPr>
            <w:tcW w:type="dxa" w:w="4680"/>
          </w:tcPr>
          <w:p>
            <w:r>
              <w:rPr>
                <w:rFonts w:ascii="Times New Roman" w:hAnsi="Times New Roman"/>
                <w:sz w:val="22"/>
              </w:rPr>
              <w:t>modules/academic/routes/departments</w:t>
            </w:r>
          </w:p>
        </w:tc>
      </w:tr>
      <w:tr>
        <w:tc>
          <w:tcPr>
            <w:tcW w:type="dxa" w:w="4680"/>
          </w:tcPr>
          <w:p>
            <w:r>
              <w:rPr>
                <w:rFonts w:ascii="Times New Roman" w:hAnsi="Times New Roman"/>
                <w:sz w:val="22"/>
              </w:rPr>
              <w:t>/api/courses</w:t>
            </w:r>
          </w:p>
        </w:tc>
        <w:tc>
          <w:tcPr>
            <w:tcW w:type="dxa" w:w="4680"/>
          </w:tcPr>
          <w:p>
            <w:r>
              <w:rPr>
                <w:rFonts w:ascii="Times New Roman" w:hAnsi="Times New Roman"/>
                <w:sz w:val="22"/>
              </w:rPr>
              <w:t>modules/academic/routes/courses</w:t>
            </w:r>
          </w:p>
        </w:tc>
      </w:tr>
      <w:tr>
        <w:tc>
          <w:tcPr>
            <w:tcW w:type="dxa" w:w="4680"/>
          </w:tcPr>
          <w:p>
            <w:r>
              <w:rPr>
                <w:rFonts w:ascii="Times New Roman" w:hAnsi="Times New Roman"/>
                <w:sz w:val="22"/>
              </w:rPr>
              <w:t>/api/attendance</w:t>
            </w:r>
          </w:p>
        </w:tc>
        <w:tc>
          <w:tcPr>
            <w:tcW w:type="dxa" w:w="4680"/>
          </w:tcPr>
          <w:p>
            <w:r>
              <w:rPr>
                <w:rFonts w:ascii="Times New Roman" w:hAnsi="Times New Roman"/>
                <w:sz w:val="22"/>
              </w:rPr>
              <w:t>modules/academic/routes/attendance</w:t>
            </w:r>
          </w:p>
        </w:tc>
      </w:tr>
      <w:tr>
        <w:tc>
          <w:tcPr>
            <w:tcW w:type="dxa" w:w="4680"/>
          </w:tcPr>
          <w:p>
            <w:r>
              <w:rPr>
                <w:rFonts w:ascii="Times New Roman" w:hAnsi="Times New Roman"/>
                <w:sz w:val="22"/>
              </w:rPr>
              <w:t>/api/exams</w:t>
            </w:r>
          </w:p>
        </w:tc>
        <w:tc>
          <w:tcPr>
            <w:tcW w:type="dxa" w:w="4680"/>
          </w:tcPr>
          <w:p>
            <w:r>
              <w:rPr>
                <w:rFonts w:ascii="Times New Roman" w:hAnsi="Times New Roman"/>
                <w:sz w:val="22"/>
              </w:rPr>
              <w:t>modules/academic/routes/exams</w:t>
            </w:r>
          </w:p>
        </w:tc>
      </w:tr>
      <w:tr>
        <w:tc>
          <w:tcPr>
            <w:tcW w:type="dxa" w:w="4680"/>
          </w:tcPr>
          <w:p>
            <w:r>
              <w:rPr>
                <w:rFonts w:ascii="Times New Roman" w:hAnsi="Times New Roman"/>
                <w:sz w:val="22"/>
              </w:rPr>
              <w:t>/api/results</w:t>
            </w:r>
          </w:p>
        </w:tc>
        <w:tc>
          <w:tcPr>
            <w:tcW w:type="dxa" w:w="4680"/>
          </w:tcPr>
          <w:p>
            <w:r>
              <w:rPr>
                <w:rFonts w:ascii="Times New Roman" w:hAnsi="Times New Roman"/>
                <w:sz w:val="22"/>
              </w:rPr>
              <w:t>modules/academic/routes/results</w:t>
            </w:r>
          </w:p>
        </w:tc>
      </w:tr>
      <w:tr>
        <w:tc>
          <w:tcPr>
            <w:tcW w:type="dxa" w:w="4680"/>
          </w:tcPr>
          <w:p>
            <w:r>
              <w:rPr>
                <w:rFonts w:ascii="Times New Roman" w:hAnsi="Times New Roman"/>
                <w:sz w:val="22"/>
              </w:rPr>
              <w:t>/api/fees</w:t>
            </w:r>
          </w:p>
        </w:tc>
        <w:tc>
          <w:tcPr>
            <w:tcW w:type="dxa" w:w="4680"/>
          </w:tcPr>
          <w:p>
            <w:r>
              <w:rPr>
                <w:rFonts w:ascii="Times New Roman" w:hAnsi="Times New Roman"/>
                <w:sz w:val="22"/>
              </w:rPr>
              <w:t>modules/enrollment/routes/fees</w:t>
            </w:r>
          </w:p>
        </w:tc>
      </w:tr>
      <w:tr>
        <w:tc>
          <w:tcPr>
            <w:tcW w:type="dxa" w:w="4680"/>
          </w:tcPr>
          <w:p>
            <w:r>
              <w:rPr>
                <w:rFonts w:ascii="Times New Roman" w:hAnsi="Times New Roman"/>
                <w:sz w:val="22"/>
              </w:rPr>
              <w:t>/api/admissions</w:t>
            </w:r>
          </w:p>
        </w:tc>
        <w:tc>
          <w:tcPr>
            <w:tcW w:type="dxa" w:w="4680"/>
          </w:tcPr>
          <w:p>
            <w:r>
              <w:rPr>
                <w:rFonts w:ascii="Times New Roman" w:hAnsi="Times New Roman"/>
                <w:sz w:val="22"/>
              </w:rPr>
              <w:t>modules/enrollment/routes/admissions</w:t>
            </w:r>
          </w:p>
        </w:tc>
      </w:tr>
      <w:tr>
        <w:tc>
          <w:tcPr>
            <w:tcW w:type="dxa" w:w="4680"/>
          </w:tcPr>
          <w:p>
            <w:r>
              <w:rPr>
                <w:rFonts w:ascii="Times New Roman" w:hAnsi="Times New Roman"/>
                <w:sz w:val="22"/>
              </w:rPr>
              <w:t>/api/timetable</w:t>
            </w:r>
          </w:p>
        </w:tc>
        <w:tc>
          <w:tcPr>
            <w:tcW w:type="dxa" w:w="4680"/>
          </w:tcPr>
          <w:p>
            <w:r>
              <w:rPr>
                <w:rFonts w:ascii="Times New Roman" w:hAnsi="Times New Roman"/>
                <w:sz w:val="22"/>
              </w:rPr>
              <w:t>modules/academic/routes/timetable</w:t>
            </w:r>
          </w:p>
        </w:tc>
      </w:tr>
      <w:tr>
        <w:tc>
          <w:tcPr>
            <w:tcW w:type="dxa" w:w="4680"/>
          </w:tcPr>
          <w:p>
            <w:r>
              <w:rPr>
                <w:rFonts w:ascii="Times New Roman" w:hAnsi="Times New Roman"/>
                <w:sz w:val="22"/>
              </w:rPr>
              <w:t>/api/notifications</w:t>
            </w:r>
          </w:p>
        </w:tc>
        <w:tc>
          <w:tcPr>
            <w:tcW w:type="dxa" w:w="4680"/>
          </w:tcPr>
          <w:p>
            <w:r>
              <w:rPr>
                <w:rFonts w:ascii="Times New Roman" w:hAnsi="Times New Roman"/>
                <w:sz w:val="22"/>
              </w:rPr>
              <w:t>modules/hrms/routes/notifications</w:t>
            </w:r>
          </w:p>
        </w:tc>
      </w:tr>
      <w:tr>
        <w:tc>
          <w:tcPr>
            <w:tcW w:type="dxa" w:w="4680"/>
          </w:tcPr>
          <w:p>
            <w:r>
              <w:rPr>
                <w:rFonts w:ascii="Times New Roman" w:hAnsi="Times New Roman"/>
                <w:sz w:val="22"/>
              </w:rPr>
              <w:t>/api/library</w:t>
            </w:r>
          </w:p>
        </w:tc>
        <w:tc>
          <w:tcPr>
            <w:tcW w:type="dxa" w:w="4680"/>
          </w:tcPr>
          <w:p>
            <w:r>
              <w:rPr>
                <w:rFonts w:ascii="Times New Roman" w:hAnsi="Times New Roman"/>
                <w:sz w:val="22"/>
              </w:rPr>
              <w:t>modules/enrollment/routes/library</w:t>
            </w:r>
          </w:p>
        </w:tc>
      </w:tr>
      <w:tr>
        <w:tc>
          <w:tcPr>
            <w:tcW w:type="dxa" w:w="4680"/>
          </w:tcPr>
          <w:p>
            <w:r>
              <w:rPr>
                <w:rFonts w:ascii="Times New Roman" w:hAnsi="Times New Roman"/>
                <w:sz w:val="22"/>
              </w:rPr>
              <w:t>/api/placements</w:t>
            </w:r>
          </w:p>
        </w:tc>
        <w:tc>
          <w:tcPr>
            <w:tcW w:type="dxa" w:w="4680"/>
          </w:tcPr>
          <w:p>
            <w:r>
              <w:rPr>
                <w:rFonts w:ascii="Times New Roman" w:hAnsi="Times New Roman"/>
                <w:sz w:val="22"/>
              </w:rPr>
              <w:t>modules/enrollment/routes/placements</w:t>
            </w:r>
          </w:p>
        </w:tc>
      </w:tr>
      <w:tr>
        <w:tc>
          <w:tcPr>
            <w:tcW w:type="dxa" w:w="4680"/>
          </w:tcPr>
          <w:p>
            <w:r>
              <w:rPr>
                <w:rFonts w:ascii="Times New Roman" w:hAnsi="Times New Roman"/>
                <w:sz w:val="22"/>
              </w:rPr>
              <w:t>/api/certificates</w:t>
            </w:r>
          </w:p>
        </w:tc>
        <w:tc>
          <w:tcPr>
            <w:tcW w:type="dxa" w:w="4680"/>
          </w:tcPr>
          <w:p>
            <w:r>
              <w:rPr>
                <w:rFonts w:ascii="Times New Roman" w:hAnsi="Times New Roman"/>
                <w:sz w:val="22"/>
              </w:rPr>
              <w:t>modules/enrollment/routes/certificates</w:t>
            </w:r>
          </w:p>
        </w:tc>
      </w:tr>
      <w:tr>
        <w:tc>
          <w:tcPr>
            <w:tcW w:type="dxa" w:w="4680"/>
          </w:tcPr>
          <w:p>
            <w:r>
              <w:rPr>
                <w:rFonts w:ascii="Times New Roman" w:hAnsi="Times New Roman"/>
                <w:sz w:val="22"/>
              </w:rPr>
              <w:t>/api/dashboard</w:t>
            </w:r>
          </w:p>
        </w:tc>
        <w:tc>
          <w:tcPr>
            <w:tcW w:type="dxa" w:w="4680"/>
          </w:tcPr>
          <w:p>
            <w:r>
              <w:rPr>
                <w:rFonts w:ascii="Times New Roman" w:hAnsi="Times New Roman"/>
                <w:sz w:val="22"/>
              </w:rPr>
              <w:t>modules/hrms/routes/dashboard</w:t>
            </w:r>
          </w:p>
        </w:tc>
      </w:tr>
      <w:tr>
        <w:tc>
          <w:tcPr>
            <w:tcW w:type="dxa" w:w="4680"/>
          </w:tcPr>
          <w:p>
            <w:r>
              <w:rPr>
                <w:rFonts w:ascii="Times New Roman" w:hAnsi="Times New Roman"/>
                <w:sz w:val="22"/>
              </w:rPr>
              <w:t>/api/hostel</w:t>
            </w:r>
          </w:p>
        </w:tc>
        <w:tc>
          <w:tcPr>
            <w:tcW w:type="dxa" w:w="4680"/>
          </w:tcPr>
          <w:p>
            <w:r>
              <w:rPr>
                <w:rFonts w:ascii="Times New Roman" w:hAnsi="Times New Roman"/>
                <w:sz w:val="22"/>
              </w:rPr>
              <w:t>modules/enrollment/routes/hostel</w:t>
            </w:r>
          </w:p>
        </w:tc>
      </w:tr>
      <w:tr>
        <w:tc>
          <w:tcPr>
            <w:tcW w:type="dxa" w:w="4680"/>
          </w:tcPr>
          <w:p>
            <w:r>
              <w:rPr>
                <w:rFonts w:ascii="Times New Roman" w:hAnsi="Times New Roman"/>
                <w:sz w:val="22"/>
              </w:rPr>
              <w:t>/api/transport</w:t>
            </w:r>
          </w:p>
        </w:tc>
        <w:tc>
          <w:tcPr>
            <w:tcW w:type="dxa" w:w="4680"/>
          </w:tcPr>
          <w:p>
            <w:r>
              <w:rPr>
                <w:rFonts w:ascii="Times New Roman" w:hAnsi="Times New Roman"/>
                <w:sz w:val="22"/>
              </w:rPr>
              <w:t>modules/enrollment/routes/transport</w:t>
            </w:r>
          </w:p>
        </w:tc>
      </w:tr>
      <w:tr>
        <w:tc>
          <w:tcPr>
            <w:tcW w:type="dxa" w:w="4680"/>
          </w:tcPr>
          <w:p>
            <w:r>
              <w:rPr>
                <w:rFonts w:ascii="Times New Roman" w:hAnsi="Times New Roman"/>
                <w:sz w:val="22"/>
              </w:rPr>
              <w:t>/api/leave</w:t>
            </w:r>
          </w:p>
        </w:tc>
        <w:tc>
          <w:tcPr>
            <w:tcW w:type="dxa" w:w="4680"/>
          </w:tcPr>
          <w:p>
            <w:r>
              <w:rPr>
                <w:rFonts w:ascii="Times New Roman" w:hAnsi="Times New Roman"/>
                <w:sz w:val="22"/>
              </w:rPr>
              <w:t>modules/hrms/routes/leave</w:t>
            </w:r>
          </w:p>
        </w:tc>
      </w:tr>
      <w:tr>
        <w:tc>
          <w:tcPr>
            <w:tcW w:type="dxa" w:w="4680"/>
          </w:tcPr>
          <w:p>
            <w:r>
              <w:rPr>
                <w:rFonts w:ascii="Times New Roman" w:hAnsi="Times New Roman"/>
                <w:sz w:val="22"/>
              </w:rPr>
              <w:t>/api/payroll</w:t>
            </w:r>
          </w:p>
        </w:tc>
        <w:tc>
          <w:tcPr>
            <w:tcW w:type="dxa" w:w="4680"/>
          </w:tcPr>
          <w:p>
            <w:r>
              <w:rPr>
                <w:rFonts w:ascii="Times New Roman" w:hAnsi="Times New Roman"/>
                <w:sz w:val="22"/>
              </w:rPr>
              <w:t>modules/hrms/routes/payroll</w:t>
            </w:r>
          </w:p>
        </w:tc>
      </w:tr>
      <w:tr>
        <w:tc>
          <w:tcPr>
            <w:tcW w:type="dxa" w:w="4680"/>
          </w:tcPr>
          <w:p>
            <w:r>
              <w:rPr>
                <w:rFonts w:ascii="Times New Roman" w:hAnsi="Times New Roman"/>
                <w:sz w:val="22"/>
              </w:rPr>
              <w:t>/api/lms</w:t>
            </w:r>
          </w:p>
        </w:tc>
        <w:tc>
          <w:tcPr>
            <w:tcW w:type="dxa" w:w="4680"/>
          </w:tcPr>
          <w:p>
            <w:r>
              <w:rPr>
                <w:rFonts w:ascii="Times New Roman" w:hAnsi="Times New Roman"/>
                <w:sz w:val="22"/>
              </w:rPr>
              <w:t>modules/academic/routes/lms</w:t>
            </w:r>
          </w:p>
        </w:tc>
      </w:tr>
      <w:tr>
        <w:tc>
          <w:tcPr>
            <w:tcW w:type="dxa" w:w="4680"/>
          </w:tcPr>
          <w:p>
            <w:r>
              <w:rPr>
                <w:rFonts w:ascii="Times New Roman" w:hAnsi="Times New Roman"/>
                <w:sz w:val="22"/>
              </w:rPr>
              <w:t>/api/lifecycle</w:t>
            </w:r>
          </w:p>
        </w:tc>
        <w:tc>
          <w:tcPr>
            <w:tcW w:type="dxa" w:w="4680"/>
          </w:tcPr>
          <w:p>
            <w:r>
              <w:rPr>
                <w:rFonts w:ascii="Times New Roman" w:hAnsi="Times New Roman"/>
                <w:sz w:val="22"/>
              </w:rPr>
              <w:t>modules/hrms/routes/lifecycle</w:t>
            </w:r>
          </w:p>
        </w:tc>
      </w:tr>
      <w:tr>
        <w:tc>
          <w:tcPr>
            <w:tcW w:type="dxa" w:w="4680"/>
          </w:tcPr>
          <w:p>
            <w:r>
              <w:rPr>
                <w:rFonts w:ascii="Times New Roman" w:hAnsi="Times New Roman"/>
                <w:sz w:val="22"/>
              </w:rPr>
              <w:t>/api/result-upload</w:t>
            </w:r>
          </w:p>
        </w:tc>
        <w:tc>
          <w:tcPr>
            <w:tcW w:type="dxa" w:w="4680"/>
          </w:tcPr>
          <w:p>
            <w:r>
              <w:rPr>
                <w:rFonts w:ascii="Times New Roman" w:hAnsi="Times New Roman"/>
                <w:sz w:val="22"/>
              </w:rPr>
              <w:t>modules/academic/routes/resultUpload</w:t>
            </w:r>
          </w:p>
        </w:tc>
      </w:tr>
      <w:tr>
        <w:tc>
          <w:tcPr>
            <w:tcW w:type="dxa" w:w="4680"/>
          </w:tcPr>
          <w:p>
            <w:r>
              <w:rPr>
                <w:rFonts w:ascii="Times New Roman" w:hAnsi="Times New Roman"/>
                <w:sz w:val="22"/>
              </w:rPr>
              <w:t>/api/face-attendance</w:t>
            </w:r>
          </w:p>
        </w:tc>
        <w:tc>
          <w:tcPr>
            <w:tcW w:type="dxa" w:w="4680"/>
          </w:tcPr>
          <w:p>
            <w:r>
              <w:rPr>
                <w:rFonts w:ascii="Times New Roman" w:hAnsi="Times New Roman"/>
                <w:sz w:val="22"/>
              </w:rPr>
              <w:t>modules/academic/routes/faceAttendance</w:t>
            </w:r>
          </w:p>
        </w:tc>
      </w:tr>
      <w:tr>
        <w:tc>
          <w:tcPr>
            <w:tcW w:type="dxa" w:w="4680"/>
          </w:tcPr>
          <w:p>
            <w:r>
              <w:rPr>
                <w:rFonts w:ascii="Times New Roman" w:hAnsi="Times New Roman"/>
                <w:sz w:val="22"/>
              </w:rPr>
              <w:t>/api/complaints</w:t>
            </w:r>
          </w:p>
        </w:tc>
        <w:tc>
          <w:tcPr>
            <w:tcW w:type="dxa" w:w="4680"/>
          </w:tcPr>
          <w:p>
            <w:r>
              <w:rPr>
                <w:rFonts w:ascii="Times New Roman" w:hAnsi="Times New Roman"/>
                <w:sz w:val="22"/>
              </w:rPr>
              <w:t>modules/hrms/routes/complaints</w:t>
            </w:r>
          </w:p>
        </w:tc>
      </w:tr>
      <w:tr>
        <w:tc>
          <w:tcPr>
            <w:tcW w:type="dxa" w:w="4680"/>
          </w:tcPr>
          <w:p>
            <w:r>
              <w:rPr>
                <w:rFonts w:ascii="Times New Roman" w:hAnsi="Times New Roman"/>
                <w:sz w:val="22"/>
              </w:rPr>
              <w:t>/api/service-requests</w:t>
            </w:r>
          </w:p>
        </w:tc>
        <w:tc>
          <w:tcPr>
            <w:tcW w:type="dxa" w:w="4680"/>
          </w:tcPr>
          <w:p>
            <w:r>
              <w:rPr>
                <w:rFonts w:ascii="Times New Roman" w:hAnsi="Times New Roman"/>
                <w:sz w:val="22"/>
              </w:rPr>
              <w:t>modules/hrms/routes/serviceRequests</w:t>
            </w:r>
          </w:p>
        </w:tc>
      </w:tr>
      <w:tr>
        <w:tc>
          <w:tcPr>
            <w:tcW w:type="dxa" w:w="4680"/>
          </w:tcPr>
          <w:p>
            <w:r>
              <w:rPr>
                <w:rFonts w:ascii="Times New Roman" w:hAnsi="Times New Roman"/>
                <w:sz w:val="22"/>
              </w:rPr>
              <w:t>/api/assignments</w:t>
            </w:r>
          </w:p>
        </w:tc>
        <w:tc>
          <w:tcPr>
            <w:tcW w:type="dxa" w:w="4680"/>
          </w:tcPr>
          <w:p>
            <w:r>
              <w:rPr>
                <w:rFonts w:ascii="Times New Roman" w:hAnsi="Times New Roman"/>
                <w:sz w:val="22"/>
              </w:rPr>
              <w:t>modules/academic/routes/assignments</w:t>
            </w:r>
          </w:p>
        </w:tc>
      </w:tr>
      <w:tr>
        <w:tc>
          <w:tcPr>
            <w:tcW w:type="dxa" w:w="4680"/>
          </w:tcPr>
          <w:p>
            <w:r>
              <w:rPr>
                <w:rFonts w:ascii="Times New Roman" w:hAnsi="Times New Roman"/>
                <w:sz w:val="22"/>
              </w:rPr>
              <w:t>/api/student-documents</w:t>
            </w:r>
          </w:p>
        </w:tc>
        <w:tc>
          <w:tcPr>
            <w:tcW w:type="dxa" w:w="4680"/>
          </w:tcPr>
          <w:p>
            <w:r>
              <w:rPr>
                <w:rFonts w:ascii="Times New Roman" w:hAnsi="Times New Roman"/>
                <w:sz w:val="22"/>
              </w:rPr>
              <w:t>modules/enrollment/routes/studentDocuments</w:t>
            </w:r>
          </w:p>
        </w:tc>
      </w:tr>
      <w:tr>
        <w:tc>
          <w:tcPr>
            <w:tcW w:type="dxa" w:w="4680"/>
          </w:tcPr>
          <w:p>
            <w:r>
              <w:rPr>
                <w:rFonts w:ascii="Times New Roman" w:hAnsi="Times New Roman"/>
                <w:sz w:val="22"/>
              </w:rPr>
              <w:t>/api/hod</w:t>
            </w:r>
          </w:p>
        </w:tc>
        <w:tc>
          <w:tcPr>
            <w:tcW w:type="dxa" w:w="4680"/>
          </w:tcPr>
          <w:p>
            <w:r>
              <w:rPr>
                <w:rFonts w:ascii="Times New Roman" w:hAnsi="Times New Roman"/>
                <w:sz w:val="22"/>
              </w:rPr>
              <w:t>modules/hrms/routes/hod</w:t>
            </w:r>
          </w:p>
        </w:tc>
      </w:tr>
      <w:tr>
        <w:tc>
          <w:tcPr>
            <w:tcW w:type="dxa" w:w="4680"/>
          </w:tcPr>
          <w:p>
            <w:r>
              <w:rPr>
                <w:rFonts w:ascii="Times New Roman" w:hAnsi="Times New Roman"/>
                <w:sz w:val="22"/>
              </w:rPr>
              <w:t>/api/reports</w:t>
            </w:r>
          </w:p>
        </w:tc>
        <w:tc>
          <w:tcPr>
            <w:tcW w:type="dxa" w:w="4680"/>
          </w:tcPr>
          <w:p>
            <w:r>
              <w:rPr>
                <w:rFonts w:ascii="Times New Roman" w:hAnsi="Times New Roman"/>
                <w:sz w:val="22"/>
              </w:rPr>
              <w:t>modules/hrms/routes/reports</w:t>
            </w:r>
          </w:p>
        </w:tc>
      </w:tr>
    </w:tbl>
    <w:p>
      <w:r>
        <w:br w:type="page"/>
      </w:r>
    </w:p>
    <w:p>
      <w:pPr>
        <w:spacing w:line="360" w:lineRule="auto" w:after="160"/>
        <w:jc w:val="center"/>
      </w:pPr>
      <w:r>
        <w:rPr>
          <w:rFonts w:ascii="Times New Roman" w:hAnsi="Times New Roman"/>
          <w:b/>
          <w:sz w:val="32"/>
        </w:rPr>
        <w:t>CHAPTER 5</w:t>
      </w:r>
    </w:p>
    <w:p>
      <w:pPr>
        <w:spacing w:line="360" w:lineRule="auto" w:after="160"/>
        <w:jc w:val="center"/>
      </w:pPr>
      <w:r>
        <w:rPr>
          <w:rFonts w:ascii="Times New Roman" w:hAnsi="Times New Roman"/>
          <w:b/>
          <w:sz w:val="32"/>
        </w:rPr>
        <w:t>BACKEND IMPLEMENTATION</w:t>
      </w:r>
    </w:p>
    <w:p>
      <w:pPr>
        <w:spacing w:line="360" w:lineRule="auto" w:after="160"/>
        <w:jc w:val="both"/>
      </w:pPr>
      <w:r>
        <w:rPr>
          <w:rFonts w:ascii="Times New Roman" w:hAnsi="Times New Roman"/>
          <w:b w:val="0"/>
          <w:sz w:val="28"/>
        </w:rPr>
        <w:t>The backend implementation exposes REST endpoints with role-based middleware protection and controller-driven business logic. Below is a representative API summary extracted from route files.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24"/>
              </w:rPr>
              <w:t>Method</w:t>
            </w:r>
          </w:p>
        </w:tc>
        <w:tc>
          <w:tcPr>
            <w:tcW w:type="dxa" w:w="3120"/>
          </w:tcPr>
          <w:p>
            <w:r>
              <w:rPr>
                <w:rFonts w:ascii="Times New Roman" w:hAnsi="Times New Roman"/>
                <w:b/>
                <w:sz w:val="24"/>
              </w:rPr>
              <w:t>Path</w:t>
            </w:r>
          </w:p>
        </w:tc>
        <w:tc>
          <w:tcPr>
            <w:tcW w:type="dxa" w:w="3120"/>
          </w:tcPr>
          <w:p>
            <w:r>
              <w:rPr>
                <w:rFonts w:ascii="Times New Roman" w:hAnsi="Times New Roman"/>
                <w:b/>
                <w:sz w:val="24"/>
              </w:rPr>
              <w:t>Route File</w:t>
            </w:r>
          </w:p>
        </w:tc>
      </w:tr>
      <w:tr>
        <w:tc>
          <w:tcPr>
            <w:tcW w:type="dxa" w:w="3120"/>
          </w:tcPr>
          <w:p>
            <w:r>
              <w:rPr>
                <w:rFonts w:ascii="Times New Roman" w:hAnsi="Times New Roman"/>
                <w:sz w:val="22"/>
              </w:rPr>
              <w:t>GET</w:t>
            </w:r>
          </w:p>
        </w:tc>
        <w:tc>
          <w:tcPr>
            <w:tcW w:type="dxa" w:w="3120"/>
          </w:tcPr>
          <w:p>
            <w:r>
              <w:rPr>
                <w:rFonts w:ascii="Times New Roman" w:hAnsi="Times New Roman"/>
                <w:sz w:val="22"/>
              </w:rPr>
              <w:t>/api/admissions</w:t>
            </w:r>
          </w:p>
        </w:tc>
        <w:tc>
          <w:tcPr>
            <w:tcW w:type="dxa" w:w="3120"/>
          </w:tcPr>
          <w:p>
            <w:r>
              <w:rPr>
                <w:rFonts w:ascii="Times New Roman" w:hAnsi="Times New Roman"/>
                <w:sz w:val="22"/>
              </w:rPr>
              <w:t>backend/modules/enrollment/routes/admissions.js</w:t>
            </w:r>
          </w:p>
        </w:tc>
      </w:tr>
      <w:tr>
        <w:tc>
          <w:tcPr>
            <w:tcW w:type="dxa" w:w="3120"/>
          </w:tcPr>
          <w:p>
            <w:r>
              <w:rPr>
                <w:rFonts w:ascii="Times New Roman" w:hAnsi="Times New Roman"/>
                <w:sz w:val="22"/>
              </w:rPr>
              <w:t>GET</w:t>
            </w:r>
          </w:p>
        </w:tc>
        <w:tc>
          <w:tcPr>
            <w:tcW w:type="dxa" w:w="3120"/>
          </w:tcPr>
          <w:p>
            <w:r>
              <w:rPr>
                <w:rFonts w:ascii="Times New Roman" w:hAnsi="Times New Roman"/>
                <w:sz w:val="22"/>
              </w:rPr>
              <w:t>/api/admissions/:id</w:t>
            </w:r>
          </w:p>
        </w:tc>
        <w:tc>
          <w:tcPr>
            <w:tcW w:type="dxa" w:w="3120"/>
          </w:tcPr>
          <w:p>
            <w:r>
              <w:rPr>
                <w:rFonts w:ascii="Times New Roman" w:hAnsi="Times New Roman"/>
                <w:sz w:val="22"/>
              </w:rPr>
              <w:t>backend/modules/enrollment/routes/admissions.js</w:t>
            </w:r>
          </w:p>
        </w:tc>
      </w:tr>
      <w:tr>
        <w:tc>
          <w:tcPr>
            <w:tcW w:type="dxa" w:w="3120"/>
          </w:tcPr>
          <w:p>
            <w:r>
              <w:rPr>
                <w:rFonts w:ascii="Times New Roman" w:hAnsi="Times New Roman"/>
                <w:sz w:val="22"/>
              </w:rPr>
              <w:t>PUT</w:t>
            </w:r>
          </w:p>
        </w:tc>
        <w:tc>
          <w:tcPr>
            <w:tcW w:type="dxa" w:w="3120"/>
          </w:tcPr>
          <w:p>
            <w:r>
              <w:rPr>
                <w:rFonts w:ascii="Times New Roman" w:hAnsi="Times New Roman"/>
                <w:sz w:val="22"/>
              </w:rPr>
              <w:t>/api/admissions/:id/status</w:t>
            </w:r>
          </w:p>
        </w:tc>
        <w:tc>
          <w:tcPr>
            <w:tcW w:type="dxa" w:w="3120"/>
          </w:tcPr>
          <w:p>
            <w:r>
              <w:rPr>
                <w:rFonts w:ascii="Times New Roman" w:hAnsi="Times New Roman"/>
                <w:sz w:val="22"/>
              </w:rPr>
              <w:t>backend/modules/enrollment/routes/admissions.js</w:t>
            </w:r>
          </w:p>
        </w:tc>
      </w:tr>
      <w:tr>
        <w:tc>
          <w:tcPr>
            <w:tcW w:type="dxa" w:w="3120"/>
          </w:tcPr>
          <w:p>
            <w:r>
              <w:rPr>
                <w:rFonts w:ascii="Times New Roman" w:hAnsi="Times New Roman"/>
                <w:sz w:val="22"/>
              </w:rPr>
              <w:t>POST</w:t>
            </w:r>
          </w:p>
        </w:tc>
        <w:tc>
          <w:tcPr>
            <w:tcW w:type="dxa" w:w="3120"/>
          </w:tcPr>
          <w:p>
            <w:r>
              <w:rPr>
                <w:rFonts w:ascii="Times New Roman" w:hAnsi="Times New Roman"/>
                <w:sz w:val="22"/>
              </w:rPr>
              <w:t>/api/admissions/apply</w:t>
            </w:r>
          </w:p>
        </w:tc>
        <w:tc>
          <w:tcPr>
            <w:tcW w:type="dxa" w:w="3120"/>
          </w:tcPr>
          <w:p>
            <w:r>
              <w:rPr>
                <w:rFonts w:ascii="Times New Roman" w:hAnsi="Times New Roman"/>
                <w:sz w:val="22"/>
              </w:rPr>
              <w:t>backend/modules/enrollment/routes/admissions.js</w:t>
            </w:r>
          </w:p>
        </w:tc>
      </w:tr>
      <w:tr>
        <w:tc>
          <w:tcPr>
            <w:tcW w:type="dxa" w:w="3120"/>
          </w:tcPr>
          <w:p>
            <w:r>
              <w:rPr>
                <w:rFonts w:ascii="Times New Roman" w:hAnsi="Times New Roman"/>
                <w:sz w:val="22"/>
              </w:rPr>
              <w:t>GET</w:t>
            </w:r>
          </w:p>
        </w:tc>
        <w:tc>
          <w:tcPr>
            <w:tcW w:type="dxa" w:w="3120"/>
          </w:tcPr>
          <w:p>
            <w:r>
              <w:rPr>
                <w:rFonts w:ascii="Times New Roman" w:hAnsi="Times New Roman"/>
                <w:sz w:val="22"/>
              </w:rPr>
              <w:t>/api/admissions/merit/:departmentId</w:t>
            </w:r>
          </w:p>
        </w:tc>
        <w:tc>
          <w:tcPr>
            <w:tcW w:type="dxa" w:w="3120"/>
          </w:tcPr>
          <w:p>
            <w:r>
              <w:rPr>
                <w:rFonts w:ascii="Times New Roman" w:hAnsi="Times New Roman"/>
                <w:sz w:val="22"/>
              </w:rPr>
              <w:t>backend/modules/enrollment/routes/admissions.js</w:t>
            </w:r>
          </w:p>
        </w:tc>
      </w:tr>
      <w:tr>
        <w:tc>
          <w:tcPr>
            <w:tcW w:type="dxa" w:w="3120"/>
          </w:tcPr>
          <w:p>
            <w:r>
              <w:rPr>
                <w:rFonts w:ascii="Times New Roman" w:hAnsi="Times New Roman"/>
                <w:sz w:val="22"/>
              </w:rPr>
              <w:t>GET</w:t>
            </w:r>
          </w:p>
        </w:tc>
        <w:tc>
          <w:tcPr>
            <w:tcW w:type="dxa" w:w="3120"/>
          </w:tcPr>
          <w:p>
            <w:r>
              <w:rPr>
                <w:rFonts w:ascii="Times New Roman" w:hAnsi="Times New Roman"/>
                <w:sz w:val="22"/>
              </w:rPr>
              <w:t>/api/admissions/status/:applicationNumber</w:t>
            </w:r>
          </w:p>
        </w:tc>
        <w:tc>
          <w:tcPr>
            <w:tcW w:type="dxa" w:w="3120"/>
          </w:tcPr>
          <w:p>
            <w:r>
              <w:rPr>
                <w:rFonts w:ascii="Times New Roman" w:hAnsi="Times New Roman"/>
                <w:sz w:val="22"/>
              </w:rPr>
              <w:t>backend/modules/enrollment/routes/admissions.js</w:t>
            </w:r>
          </w:p>
        </w:tc>
      </w:tr>
      <w:tr>
        <w:tc>
          <w:tcPr>
            <w:tcW w:type="dxa" w:w="3120"/>
          </w:tcPr>
          <w:p>
            <w:r>
              <w:rPr>
                <w:rFonts w:ascii="Times New Roman" w:hAnsi="Times New Roman"/>
                <w:sz w:val="22"/>
              </w:rPr>
              <w:t>POST</w:t>
            </w:r>
          </w:p>
        </w:tc>
        <w:tc>
          <w:tcPr>
            <w:tcW w:type="dxa" w:w="3120"/>
          </w:tcPr>
          <w:p>
            <w:r>
              <w:rPr>
                <w:rFonts w:ascii="Times New Roman" w:hAnsi="Times New Roman"/>
                <w:sz w:val="22"/>
              </w:rPr>
              <w:t>/api/assignments</w:t>
            </w:r>
          </w:p>
        </w:tc>
        <w:tc>
          <w:tcPr>
            <w:tcW w:type="dxa" w:w="3120"/>
          </w:tcPr>
          <w:p>
            <w:r>
              <w:rPr>
                <w:rFonts w:ascii="Times New Roman" w:hAnsi="Times New Roman"/>
                <w:sz w:val="22"/>
              </w:rPr>
              <w:t>backend/modules/academic/routes/assignments.js</w:t>
            </w:r>
          </w:p>
        </w:tc>
      </w:tr>
      <w:tr>
        <w:tc>
          <w:tcPr>
            <w:tcW w:type="dxa" w:w="3120"/>
          </w:tcPr>
          <w:p>
            <w:r>
              <w:rPr>
                <w:rFonts w:ascii="Times New Roman" w:hAnsi="Times New Roman"/>
                <w:sz w:val="22"/>
              </w:rPr>
              <w:t>DELETE</w:t>
            </w:r>
          </w:p>
        </w:tc>
        <w:tc>
          <w:tcPr>
            <w:tcW w:type="dxa" w:w="3120"/>
          </w:tcPr>
          <w:p>
            <w:r>
              <w:rPr>
                <w:rFonts w:ascii="Times New Roman" w:hAnsi="Times New Roman"/>
                <w:sz w:val="22"/>
              </w:rPr>
              <w:t>/api/assignments/:id</w:t>
            </w:r>
          </w:p>
        </w:tc>
        <w:tc>
          <w:tcPr>
            <w:tcW w:type="dxa" w:w="3120"/>
          </w:tcPr>
          <w:p>
            <w:r>
              <w:rPr>
                <w:rFonts w:ascii="Times New Roman" w:hAnsi="Times New Roman"/>
                <w:sz w:val="22"/>
              </w:rPr>
              <w:t>backend/modules/academic/routes/assignments.js</w:t>
            </w:r>
          </w:p>
        </w:tc>
      </w:tr>
      <w:tr>
        <w:tc>
          <w:tcPr>
            <w:tcW w:type="dxa" w:w="3120"/>
          </w:tcPr>
          <w:p>
            <w:r>
              <w:rPr>
                <w:rFonts w:ascii="Times New Roman" w:hAnsi="Times New Roman"/>
                <w:sz w:val="22"/>
              </w:rPr>
              <w:t>PUT</w:t>
            </w:r>
          </w:p>
        </w:tc>
        <w:tc>
          <w:tcPr>
            <w:tcW w:type="dxa" w:w="3120"/>
          </w:tcPr>
          <w:p>
            <w:r>
              <w:rPr>
                <w:rFonts w:ascii="Times New Roman" w:hAnsi="Times New Roman"/>
                <w:sz w:val="22"/>
              </w:rPr>
              <w:t>/api/assignments/:id</w:t>
            </w:r>
          </w:p>
        </w:tc>
        <w:tc>
          <w:tcPr>
            <w:tcW w:type="dxa" w:w="3120"/>
          </w:tcPr>
          <w:p>
            <w:r>
              <w:rPr>
                <w:rFonts w:ascii="Times New Roman" w:hAnsi="Times New Roman"/>
                <w:sz w:val="22"/>
              </w:rPr>
              <w:t>backend/modules/academic/routes/assignments.js</w:t>
            </w:r>
          </w:p>
        </w:tc>
      </w:tr>
      <w:tr>
        <w:tc>
          <w:tcPr>
            <w:tcW w:type="dxa" w:w="3120"/>
          </w:tcPr>
          <w:p>
            <w:r>
              <w:rPr>
                <w:rFonts w:ascii="Times New Roman" w:hAnsi="Times New Roman"/>
                <w:sz w:val="22"/>
              </w:rPr>
              <w:t>GET</w:t>
            </w:r>
          </w:p>
        </w:tc>
        <w:tc>
          <w:tcPr>
            <w:tcW w:type="dxa" w:w="3120"/>
          </w:tcPr>
          <w:p>
            <w:r>
              <w:rPr>
                <w:rFonts w:ascii="Times New Roman" w:hAnsi="Times New Roman"/>
                <w:sz w:val="22"/>
              </w:rPr>
              <w:t>/api/assignments/for-student</w:t>
            </w:r>
          </w:p>
        </w:tc>
        <w:tc>
          <w:tcPr>
            <w:tcW w:type="dxa" w:w="3120"/>
          </w:tcPr>
          <w:p>
            <w:r>
              <w:rPr>
                <w:rFonts w:ascii="Times New Roman" w:hAnsi="Times New Roman"/>
                <w:sz w:val="22"/>
              </w:rPr>
              <w:t>backend/modules/academic/routes/assignments.js</w:t>
            </w:r>
          </w:p>
        </w:tc>
      </w:tr>
      <w:tr>
        <w:tc>
          <w:tcPr>
            <w:tcW w:type="dxa" w:w="3120"/>
          </w:tcPr>
          <w:p>
            <w:r>
              <w:rPr>
                <w:rFonts w:ascii="Times New Roman" w:hAnsi="Times New Roman"/>
                <w:sz w:val="22"/>
              </w:rPr>
              <w:t>GET</w:t>
            </w:r>
          </w:p>
        </w:tc>
        <w:tc>
          <w:tcPr>
            <w:tcW w:type="dxa" w:w="3120"/>
          </w:tcPr>
          <w:p>
            <w:r>
              <w:rPr>
                <w:rFonts w:ascii="Times New Roman" w:hAnsi="Times New Roman"/>
                <w:sz w:val="22"/>
              </w:rPr>
              <w:t>/api/assignments/mine</w:t>
            </w:r>
          </w:p>
        </w:tc>
        <w:tc>
          <w:tcPr>
            <w:tcW w:type="dxa" w:w="3120"/>
          </w:tcPr>
          <w:p>
            <w:r>
              <w:rPr>
                <w:rFonts w:ascii="Times New Roman" w:hAnsi="Times New Roman"/>
                <w:sz w:val="22"/>
              </w:rPr>
              <w:t>backend/modules/academic/routes/assignments.js</w:t>
            </w:r>
          </w:p>
        </w:tc>
      </w:tr>
      <w:tr>
        <w:tc>
          <w:tcPr>
            <w:tcW w:type="dxa" w:w="3120"/>
          </w:tcPr>
          <w:p>
            <w:r>
              <w:rPr>
                <w:rFonts w:ascii="Times New Roman" w:hAnsi="Times New Roman"/>
                <w:sz w:val="22"/>
              </w:rPr>
              <w:t>GET</w:t>
            </w:r>
          </w:p>
        </w:tc>
        <w:tc>
          <w:tcPr>
            <w:tcW w:type="dxa" w:w="3120"/>
          </w:tcPr>
          <w:p>
            <w:r>
              <w:rPr>
                <w:rFonts w:ascii="Times New Roman" w:hAnsi="Times New Roman"/>
                <w:sz w:val="22"/>
              </w:rPr>
              <w:t>/api/attendance</w:t>
            </w:r>
          </w:p>
        </w:tc>
        <w:tc>
          <w:tcPr>
            <w:tcW w:type="dxa" w:w="3120"/>
          </w:tcPr>
          <w:p>
            <w:r>
              <w:rPr>
                <w:rFonts w:ascii="Times New Roman" w:hAnsi="Times New Roman"/>
                <w:sz w:val="22"/>
              </w:rPr>
              <w:t>backend/modules/academic/routes/attendance.js</w:t>
            </w:r>
          </w:p>
        </w:tc>
      </w:tr>
      <w:tr>
        <w:tc>
          <w:tcPr>
            <w:tcW w:type="dxa" w:w="3120"/>
          </w:tcPr>
          <w:p>
            <w:r>
              <w:rPr>
                <w:rFonts w:ascii="Times New Roman" w:hAnsi="Times New Roman"/>
                <w:sz w:val="22"/>
              </w:rPr>
              <w:t>PUT</w:t>
            </w:r>
          </w:p>
        </w:tc>
        <w:tc>
          <w:tcPr>
            <w:tcW w:type="dxa" w:w="3120"/>
          </w:tcPr>
          <w:p>
            <w:r>
              <w:rPr>
                <w:rFonts w:ascii="Times New Roman" w:hAnsi="Times New Roman"/>
                <w:sz w:val="22"/>
              </w:rPr>
              <w:t>/api/attendance/:id</w:t>
            </w:r>
          </w:p>
        </w:tc>
        <w:tc>
          <w:tcPr>
            <w:tcW w:type="dxa" w:w="3120"/>
          </w:tcPr>
          <w:p>
            <w:r>
              <w:rPr>
                <w:rFonts w:ascii="Times New Roman" w:hAnsi="Times New Roman"/>
                <w:sz w:val="22"/>
              </w:rPr>
              <w:t>backend/modules/academic/routes/attendance.js</w:t>
            </w:r>
          </w:p>
        </w:tc>
      </w:tr>
      <w:tr>
        <w:tc>
          <w:tcPr>
            <w:tcW w:type="dxa" w:w="3120"/>
          </w:tcPr>
          <w:p>
            <w:r>
              <w:rPr>
                <w:rFonts w:ascii="Times New Roman" w:hAnsi="Times New Roman"/>
                <w:sz w:val="22"/>
              </w:rPr>
              <w:t>POST</w:t>
            </w:r>
          </w:p>
        </w:tc>
        <w:tc>
          <w:tcPr>
            <w:tcW w:type="dxa" w:w="3120"/>
          </w:tcPr>
          <w:p>
            <w:r>
              <w:rPr>
                <w:rFonts w:ascii="Times New Roman" w:hAnsi="Times New Roman"/>
                <w:sz w:val="22"/>
              </w:rPr>
              <w:t>/api/attendance/mark</w:t>
            </w:r>
          </w:p>
        </w:tc>
        <w:tc>
          <w:tcPr>
            <w:tcW w:type="dxa" w:w="3120"/>
          </w:tcPr>
          <w:p>
            <w:r>
              <w:rPr>
                <w:rFonts w:ascii="Times New Roman" w:hAnsi="Times New Roman"/>
                <w:sz w:val="22"/>
              </w:rPr>
              <w:t>backend/modules/academic/routes/attendance.js</w:t>
            </w:r>
          </w:p>
        </w:tc>
      </w:tr>
      <w:tr>
        <w:tc>
          <w:tcPr>
            <w:tcW w:type="dxa" w:w="3120"/>
          </w:tcPr>
          <w:p>
            <w:r>
              <w:rPr>
                <w:rFonts w:ascii="Times New Roman" w:hAnsi="Times New Roman"/>
                <w:sz w:val="22"/>
              </w:rPr>
              <w:t>GET</w:t>
            </w:r>
          </w:p>
        </w:tc>
        <w:tc>
          <w:tcPr>
            <w:tcW w:type="dxa" w:w="3120"/>
          </w:tcPr>
          <w:p>
            <w:r>
              <w:rPr>
                <w:rFonts w:ascii="Times New Roman" w:hAnsi="Times New Roman"/>
                <w:sz w:val="22"/>
              </w:rPr>
              <w:t>/api/attendance/report/:courseId</w:t>
            </w:r>
          </w:p>
        </w:tc>
        <w:tc>
          <w:tcPr>
            <w:tcW w:type="dxa" w:w="3120"/>
          </w:tcPr>
          <w:p>
            <w:r>
              <w:rPr>
                <w:rFonts w:ascii="Times New Roman" w:hAnsi="Times New Roman"/>
                <w:sz w:val="22"/>
              </w:rPr>
              <w:t>backend/modules/academic/routes/attendance.js</w:t>
            </w:r>
          </w:p>
        </w:tc>
      </w:tr>
      <w:tr>
        <w:tc>
          <w:tcPr>
            <w:tcW w:type="dxa" w:w="3120"/>
          </w:tcPr>
          <w:p>
            <w:r>
              <w:rPr>
                <w:rFonts w:ascii="Times New Roman" w:hAnsi="Times New Roman"/>
                <w:sz w:val="22"/>
              </w:rPr>
              <w:t>GET</w:t>
            </w:r>
          </w:p>
        </w:tc>
        <w:tc>
          <w:tcPr>
            <w:tcW w:type="dxa" w:w="3120"/>
          </w:tcPr>
          <w:p>
            <w:r>
              <w:rPr>
                <w:rFonts w:ascii="Times New Roman" w:hAnsi="Times New Roman"/>
                <w:sz w:val="22"/>
              </w:rPr>
              <w:t>/api/attendance/student</w:t>
            </w:r>
          </w:p>
        </w:tc>
        <w:tc>
          <w:tcPr>
            <w:tcW w:type="dxa" w:w="3120"/>
          </w:tcPr>
          <w:p>
            <w:r>
              <w:rPr>
                <w:rFonts w:ascii="Times New Roman" w:hAnsi="Times New Roman"/>
                <w:sz w:val="22"/>
              </w:rPr>
              <w:t>backend/modules/academic/routes/attendance.js</w:t>
            </w:r>
          </w:p>
        </w:tc>
      </w:tr>
      <w:tr>
        <w:tc>
          <w:tcPr>
            <w:tcW w:type="dxa" w:w="3120"/>
          </w:tcPr>
          <w:p>
            <w:r>
              <w:rPr>
                <w:rFonts w:ascii="Times New Roman" w:hAnsi="Times New Roman"/>
                <w:sz w:val="22"/>
              </w:rPr>
              <w:t>GET</w:t>
            </w:r>
          </w:p>
        </w:tc>
        <w:tc>
          <w:tcPr>
            <w:tcW w:type="dxa" w:w="3120"/>
          </w:tcPr>
          <w:p>
            <w:r>
              <w:rPr>
                <w:rFonts w:ascii="Times New Roman" w:hAnsi="Times New Roman"/>
                <w:sz w:val="22"/>
              </w:rPr>
              <w:t>/api/attendance/student</w:t>
            </w:r>
          </w:p>
        </w:tc>
        <w:tc>
          <w:tcPr>
            <w:tcW w:type="dxa" w:w="3120"/>
          </w:tcPr>
          <w:p>
            <w:r>
              <w:rPr>
                <w:rFonts w:ascii="Times New Roman" w:hAnsi="Times New Roman"/>
                <w:sz w:val="22"/>
              </w:rPr>
              <w:t>backend/modules/academic/routes/attendance.js</w:t>
            </w:r>
          </w:p>
        </w:tc>
      </w:tr>
      <w:tr>
        <w:tc>
          <w:tcPr>
            <w:tcW w:type="dxa" w:w="3120"/>
          </w:tcPr>
          <w:p>
            <w:r>
              <w:rPr>
                <w:rFonts w:ascii="Times New Roman" w:hAnsi="Times New Roman"/>
                <w:sz w:val="22"/>
              </w:rPr>
              <w:t>GET</w:t>
            </w:r>
          </w:p>
        </w:tc>
        <w:tc>
          <w:tcPr>
            <w:tcW w:type="dxa" w:w="3120"/>
          </w:tcPr>
          <w:p>
            <w:r>
              <w:rPr>
                <w:rFonts w:ascii="Times New Roman" w:hAnsi="Times New Roman"/>
                <w:sz w:val="22"/>
              </w:rPr>
              <w:t>/api/attendance/summary</w:t>
            </w:r>
          </w:p>
        </w:tc>
        <w:tc>
          <w:tcPr>
            <w:tcW w:type="dxa" w:w="3120"/>
          </w:tcPr>
          <w:p>
            <w:r>
              <w:rPr>
                <w:rFonts w:ascii="Times New Roman" w:hAnsi="Times New Roman"/>
                <w:sz w:val="22"/>
              </w:rPr>
              <w:t>backend/modules/academic/routes/attendance.js</w:t>
            </w:r>
          </w:p>
        </w:tc>
      </w:tr>
      <w:tr>
        <w:tc>
          <w:tcPr>
            <w:tcW w:type="dxa" w:w="3120"/>
          </w:tcPr>
          <w:p>
            <w:r>
              <w:rPr>
                <w:rFonts w:ascii="Times New Roman" w:hAnsi="Times New Roman"/>
                <w:sz w:val="22"/>
              </w:rPr>
              <w:t>PUT</w:t>
            </w:r>
          </w:p>
        </w:tc>
        <w:tc>
          <w:tcPr>
            <w:tcW w:type="dxa" w:w="3120"/>
          </w:tcPr>
          <w:p>
            <w:r>
              <w:rPr>
                <w:rFonts w:ascii="Times New Roman" w:hAnsi="Times New Roman"/>
                <w:sz w:val="22"/>
              </w:rPr>
              <w:t>/api/auth/change-password</w:t>
            </w:r>
          </w:p>
        </w:tc>
        <w:tc>
          <w:tcPr>
            <w:tcW w:type="dxa" w:w="3120"/>
          </w:tcPr>
          <w:p>
            <w:r>
              <w:rPr>
                <w:rFonts w:ascii="Times New Roman" w:hAnsi="Times New Roman"/>
                <w:sz w:val="22"/>
              </w:rPr>
              <w:t>backend/modules/enrollment/routes/auth.js</w:t>
            </w:r>
          </w:p>
        </w:tc>
      </w:tr>
      <w:tr>
        <w:tc>
          <w:tcPr>
            <w:tcW w:type="dxa" w:w="3120"/>
          </w:tcPr>
          <w:p>
            <w:r>
              <w:rPr>
                <w:rFonts w:ascii="Times New Roman" w:hAnsi="Times New Roman"/>
                <w:sz w:val="22"/>
              </w:rPr>
              <w:t>POST</w:t>
            </w:r>
          </w:p>
        </w:tc>
        <w:tc>
          <w:tcPr>
            <w:tcW w:type="dxa" w:w="3120"/>
          </w:tcPr>
          <w:p>
            <w:r>
              <w:rPr>
                <w:rFonts w:ascii="Times New Roman" w:hAnsi="Times New Roman"/>
                <w:sz w:val="22"/>
              </w:rPr>
              <w:t>/api/auth/login</w:t>
            </w:r>
          </w:p>
        </w:tc>
        <w:tc>
          <w:tcPr>
            <w:tcW w:type="dxa" w:w="3120"/>
          </w:tcPr>
          <w:p>
            <w:r>
              <w:rPr>
                <w:rFonts w:ascii="Times New Roman" w:hAnsi="Times New Roman"/>
                <w:sz w:val="22"/>
              </w:rPr>
              <w:t>backend/modules/enrollment/routes/auth.js</w:t>
            </w:r>
          </w:p>
        </w:tc>
      </w:tr>
      <w:tr>
        <w:tc>
          <w:tcPr>
            <w:tcW w:type="dxa" w:w="3120"/>
          </w:tcPr>
          <w:p>
            <w:r>
              <w:rPr>
                <w:rFonts w:ascii="Times New Roman" w:hAnsi="Times New Roman"/>
                <w:sz w:val="22"/>
              </w:rPr>
              <w:t>GET</w:t>
            </w:r>
          </w:p>
        </w:tc>
        <w:tc>
          <w:tcPr>
            <w:tcW w:type="dxa" w:w="3120"/>
          </w:tcPr>
          <w:p>
            <w:r>
              <w:rPr>
                <w:rFonts w:ascii="Times New Roman" w:hAnsi="Times New Roman"/>
                <w:sz w:val="22"/>
              </w:rPr>
              <w:t>/api/auth/me</w:t>
            </w:r>
          </w:p>
        </w:tc>
        <w:tc>
          <w:tcPr>
            <w:tcW w:type="dxa" w:w="3120"/>
          </w:tcPr>
          <w:p>
            <w:r>
              <w:rPr>
                <w:rFonts w:ascii="Times New Roman" w:hAnsi="Times New Roman"/>
                <w:sz w:val="22"/>
              </w:rPr>
              <w:t>backend/modules/enrollment/routes/auth.js</w:t>
            </w:r>
          </w:p>
        </w:tc>
      </w:tr>
      <w:tr>
        <w:tc>
          <w:tcPr>
            <w:tcW w:type="dxa" w:w="3120"/>
          </w:tcPr>
          <w:p>
            <w:r>
              <w:rPr>
                <w:rFonts w:ascii="Times New Roman" w:hAnsi="Times New Roman"/>
                <w:sz w:val="22"/>
              </w:rPr>
              <w:t>PUT</w:t>
            </w:r>
          </w:p>
        </w:tc>
        <w:tc>
          <w:tcPr>
            <w:tcW w:type="dxa" w:w="3120"/>
          </w:tcPr>
          <w:p>
            <w:r>
              <w:rPr>
                <w:rFonts w:ascii="Times New Roman" w:hAnsi="Times New Roman"/>
                <w:sz w:val="22"/>
              </w:rPr>
              <w:t>/api/auth/profile</w:t>
            </w:r>
          </w:p>
        </w:tc>
        <w:tc>
          <w:tcPr>
            <w:tcW w:type="dxa" w:w="3120"/>
          </w:tcPr>
          <w:p>
            <w:r>
              <w:rPr>
                <w:rFonts w:ascii="Times New Roman" w:hAnsi="Times New Roman"/>
                <w:sz w:val="22"/>
              </w:rPr>
              <w:t>backend/modules/enrollment/routes/auth.js</w:t>
            </w:r>
          </w:p>
        </w:tc>
      </w:tr>
      <w:tr>
        <w:tc>
          <w:tcPr>
            <w:tcW w:type="dxa" w:w="3120"/>
          </w:tcPr>
          <w:p>
            <w:r>
              <w:rPr>
                <w:rFonts w:ascii="Times New Roman" w:hAnsi="Times New Roman"/>
                <w:sz w:val="22"/>
              </w:rPr>
              <w:t>DELETE</w:t>
            </w:r>
          </w:p>
        </w:tc>
        <w:tc>
          <w:tcPr>
            <w:tcW w:type="dxa" w:w="3120"/>
          </w:tcPr>
          <w:p>
            <w:r>
              <w:rPr>
                <w:rFonts w:ascii="Times New Roman" w:hAnsi="Times New Roman"/>
                <w:sz w:val="22"/>
              </w:rPr>
              <w:t>/api/auth/profile-image</w:t>
            </w:r>
          </w:p>
        </w:tc>
        <w:tc>
          <w:tcPr>
            <w:tcW w:type="dxa" w:w="3120"/>
          </w:tcPr>
          <w:p>
            <w:r>
              <w:rPr>
                <w:rFonts w:ascii="Times New Roman" w:hAnsi="Times New Roman"/>
                <w:sz w:val="22"/>
              </w:rPr>
              <w:t>backend/modules/enrollment/routes/auth.js</w:t>
            </w:r>
          </w:p>
        </w:tc>
      </w:tr>
      <w:tr>
        <w:tc>
          <w:tcPr>
            <w:tcW w:type="dxa" w:w="3120"/>
          </w:tcPr>
          <w:p>
            <w:r>
              <w:rPr>
                <w:rFonts w:ascii="Times New Roman" w:hAnsi="Times New Roman"/>
                <w:sz w:val="22"/>
              </w:rPr>
              <w:t>PUT</w:t>
            </w:r>
          </w:p>
        </w:tc>
        <w:tc>
          <w:tcPr>
            <w:tcW w:type="dxa" w:w="3120"/>
          </w:tcPr>
          <w:p>
            <w:r>
              <w:rPr>
                <w:rFonts w:ascii="Times New Roman" w:hAnsi="Times New Roman"/>
                <w:sz w:val="22"/>
              </w:rPr>
              <w:t>/api/auth/profile-image</w:t>
            </w:r>
          </w:p>
        </w:tc>
        <w:tc>
          <w:tcPr>
            <w:tcW w:type="dxa" w:w="3120"/>
          </w:tcPr>
          <w:p>
            <w:r>
              <w:rPr>
                <w:rFonts w:ascii="Times New Roman" w:hAnsi="Times New Roman"/>
                <w:sz w:val="22"/>
              </w:rPr>
              <w:t>backend/modules/enrollment/routes/auth.js</w:t>
            </w:r>
          </w:p>
        </w:tc>
      </w:tr>
      <w:tr>
        <w:tc>
          <w:tcPr>
            <w:tcW w:type="dxa" w:w="3120"/>
          </w:tcPr>
          <w:p>
            <w:r>
              <w:rPr>
                <w:rFonts w:ascii="Times New Roman" w:hAnsi="Times New Roman"/>
                <w:sz w:val="22"/>
              </w:rPr>
              <w:t>POST</w:t>
            </w:r>
          </w:p>
        </w:tc>
        <w:tc>
          <w:tcPr>
            <w:tcW w:type="dxa" w:w="3120"/>
          </w:tcPr>
          <w:p>
            <w:r>
              <w:rPr>
                <w:rFonts w:ascii="Times New Roman" w:hAnsi="Times New Roman"/>
                <w:sz w:val="22"/>
              </w:rPr>
              <w:t>/api/auth/register</w:t>
            </w:r>
          </w:p>
        </w:tc>
        <w:tc>
          <w:tcPr>
            <w:tcW w:type="dxa" w:w="3120"/>
          </w:tcPr>
          <w:p>
            <w:r>
              <w:rPr>
                <w:rFonts w:ascii="Times New Roman" w:hAnsi="Times New Roman"/>
                <w:sz w:val="22"/>
              </w:rPr>
              <w:t>backend/modules/enrollment/routes/auth.js</w:t>
            </w:r>
          </w:p>
        </w:tc>
      </w:tr>
      <w:tr>
        <w:tc>
          <w:tcPr>
            <w:tcW w:type="dxa" w:w="3120"/>
          </w:tcPr>
          <w:p>
            <w:r>
              <w:rPr>
                <w:rFonts w:ascii="Times New Roman" w:hAnsi="Times New Roman"/>
                <w:sz w:val="22"/>
              </w:rPr>
              <w:t>DELETE</w:t>
            </w:r>
          </w:p>
        </w:tc>
        <w:tc>
          <w:tcPr>
            <w:tcW w:type="dxa" w:w="3120"/>
          </w:tcPr>
          <w:p>
            <w:r>
              <w:rPr>
                <w:rFonts w:ascii="Times New Roman" w:hAnsi="Times New Roman"/>
                <w:sz w:val="22"/>
              </w:rPr>
              <w:t>/api/auth/users/:userId/avatar</w:t>
            </w:r>
          </w:p>
        </w:tc>
        <w:tc>
          <w:tcPr>
            <w:tcW w:type="dxa" w:w="3120"/>
          </w:tcPr>
          <w:p>
            <w:r>
              <w:rPr>
                <w:rFonts w:ascii="Times New Roman" w:hAnsi="Times New Roman"/>
                <w:sz w:val="22"/>
              </w:rPr>
              <w:t>backend/modules/enrollment/routes/auth.js</w:t>
            </w:r>
          </w:p>
        </w:tc>
      </w:tr>
      <w:tr>
        <w:tc>
          <w:tcPr>
            <w:tcW w:type="dxa" w:w="3120"/>
          </w:tcPr>
          <w:p>
            <w:r>
              <w:rPr>
                <w:rFonts w:ascii="Times New Roman" w:hAnsi="Times New Roman"/>
                <w:sz w:val="22"/>
              </w:rPr>
              <w:t>PUT</w:t>
            </w:r>
          </w:p>
        </w:tc>
        <w:tc>
          <w:tcPr>
            <w:tcW w:type="dxa" w:w="3120"/>
          </w:tcPr>
          <w:p>
            <w:r>
              <w:rPr>
                <w:rFonts w:ascii="Times New Roman" w:hAnsi="Times New Roman"/>
                <w:sz w:val="22"/>
              </w:rPr>
              <w:t>/api/auth/users/:userId/avatar</w:t>
            </w:r>
          </w:p>
        </w:tc>
        <w:tc>
          <w:tcPr>
            <w:tcW w:type="dxa" w:w="3120"/>
          </w:tcPr>
          <w:p>
            <w:r>
              <w:rPr>
                <w:rFonts w:ascii="Times New Roman" w:hAnsi="Times New Roman"/>
                <w:sz w:val="22"/>
              </w:rPr>
              <w:t>backend/modules/enrollment/routes/auth.js</w:t>
            </w:r>
          </w:p>
        </w:tc>
      </w:tr>
      <w:tr>
        <w:tc>
          <w:tcPr>
            <w:tcW w:type="dxa" w:w="3120"/>
          </w:tcPr>
          <w:p>
            <w:r>
              <w:rPr>
                <w:rFonts w:ascii="Times New Roman" w:hAnsi="Times New Roman"/>
                <w:sz w:val="22"/>
              </w:rPr>
              <w:t>GET</w:t>
            </w:r>
          </w:p>
        </w:tc>
        <w:tc>
          <w:tcPr>
            <w:tcW w:type="dxa" w:w="3120"/>
          </w:tcPr>
          <w:p>
            <w:r>
              <w:rPr>
                <w:rFonts w:ascii="Times New Roman" w:hAnsi="Times New Roman"/>
                <w:sz w:val="22"/>
              </w:rPr>
              <w:t>/api/certificates</w:t>
            </w:r>
          </w:p>
        </w:tc>
        <w:tc>
          <w:tcPr>
            <w:tcW w:type="dxa" w:w="3120"/>
          </w:tcPr>
          <w:p>
            <w:r>
              <w:rPr>
                <w:rFonts w:ascii="Times New Roman" w:hAnsi="Times New Roman"/>
                <w:sz w:val="22"/>
              </w:rPr>
              <w:t>backend/modules/enrollment/routes/certificates.js</w:t>
            </w:r>
          </w:p>
        </w:tc>
      </w:tr>
      <w:tr>
        <w:tc>
          <w:tcPr>
            <w:tcW w:type="dxa" w:w="3120"/>
          </w:tcPr>
          <w:p>
            <w:r>
              <w:rPr>
                <w:rFonts w:ascii="Times New Roman" w:hAnsi="Times New Roman"/>
                <w:sz w:val="22"/>
              </w:rPr>
              <w:t>GET</w:t>
            </w:r>
          </w:p>
        </w:tc>
        <w:tc>
          <w:tcPr>
            <w:tcW w:type="dxa" w:w="3120"/>
          </w:tcPr>
          <w:p>
            <w:r>
              <w:rPr>
                <w:rFonts w:ascii="Times New Roman" w:hAnsi="Times New Roman"/>
                <w:sz w:val="22"/>
              </w:rPr>
              <w:t>/api/certificates/download/:id</w:t>
            </w:r>
          </w:p>
        </w:tc>
        <w:tc>
          <w:tcPr>
            <w:tcW w:type="dxa" w:w="3120"/>
          </w:tcPr>
          <w:p>
            <w:r>
              <w:rPr>
                <w:rFonts w:ascii="Times New Roman" w:hAnsi="Times New Roman"/>
                <w:sz w:val="22"/>
              </w:rPr>
              <w:t>backend/modules/enrollment/routes/certificates.js</w:t>
            </w:r>
          </w:p>
        </w:tc>
      </w:tr>
      <w:tr>
        <w:tc>
          <w:tcPr>
            <w:tcW w:type="dxa" w:w="3120"/>
          </w:tcPr>
          <w:p>
            <w:r>
              <w:rPr>
                <w:rFonts w:ascii="Times New Roman" w:hAnsi="Times New Roman"/>
                <w:sz w:val="22"/>
              </w:rPr>
              <w:t>POST</w:t>
            </w:r>
          </w:p>
        </w:tc>
        <w:tc>
          <w:tcPr>
            <w:tcW w:type="dxa" w:w="3120"/>
          </w:tcPr>
          <w:p>
            <w:r>
              <w:rPr>
                <w:rFonts w:ascii="Times New Roman" w:hAnsi="Times New Roman"/>
                <w:sz w:val="22"/>
              </w:rPr>
              <w:t>/api/certificates/generate</w:t>
            </w:r>
          </w:p>
        </w:tc>
        <w:tc>
          <w:tcPr>
            <w:tcW w:type="dxa" w:w="3120"/>
          </w:tcPr>
          <w:p>
            <w:r>
              <w:rPr>
                <w:rFonts w:ascii="Times New Roman" w:hAnsi="Times New Roman"/>
                <w:sz w:val="22"/>
              </w:rPr>
              <w:t>backend/modules/enrollment/routes/certificates.js</w:t>
            </w:r>
          </w:p>
        </w:tc>
      </w:tr>
      <w:tr>
        <w:tc>
          <w:tcPr>
            <w:tcW w:type="dxa" w:w="3120"/>
          </w:tcPr>
          <w:p>
            <w:r>
              <w:rPr>
                <w:rFonts w:ascii="Times New Roman" w:hAnsi="Times New Roman"/>
                <w:sz w:val="22"/>
              </w:rPr>
              <w:t>GET</w:t>
            </w:r>
          </w:p>
        </w:tc>
        <w:tc>
          <w:tcPr>
            <w:tcW w:type="dxa" w:w="3120"/>
          </w:tcPr>
          <w:p>
            <w:r>
              <w:rPr>
                <w:rFonts w:ascii="Times New Roman" w:hAnsi="Times New Roman"/>
                <w:sz w:val="22"/>
              </w:rPr>
              <w:t>/api/certificates/student</w:t>
            </w:r>
          </w:p>
        </w:tc>
        <w:tc>
          <w:tcPr>
            <w:tcW w:type="dxa" w:w="3120"/>
          </w:tcPr>
          <w:p>
            <w:r>
              <w:rPr>
                <w:rFonts w:ascii="Times New Roman" w:hAnsi="Times New Roman"/>
                <w:sz w:val="22"/>
              </w:rPr>
              <w:t>backend/modules/enrollment/routes/certificates.js</w:t>
            </w:r>
          </w:p>
        </w:tc>
      </w:tr>
      <w:tr>
        <w:tc>
          <w:tcPr>
            <w:tcW w:type="dxa" w:w="3120"/>
          </w:tcPr>
          <w:p>
            <w:r>
              <w:rPr>
                <w:rFonts w:ascii="Times New Roman" w:hAnsi="Times New Roman"/>
                <w:sz w:val="22"/>
              </w:rPr>
              <w:t>GET</w:t>
            </w:r>
          </w:p>
        </w:tc>
        <w:tc>
          <w:tcPr>
            <w:tcW w:type="dxa" w:w="3120"/>
          </w:tcPr>
          <w:p>
            <w:r>
              <w:rPr>
                <w:rFonts w:ascii="Times New Roman" w:hAnsi="Times New Roman"/>
                <w:sz w:val="22"/>
              </w:rPr>
              <w:t>/api/certificates/verify/:certificateNumber</w:t>
            </w:r>
          </w:p>
        </w:tc>
        <w:tc>
          <w:tcPr>
            <w:tcW w:type="dxa" w:w="3120"/>
          </w:tcPr>
          <w:p>
            <w:r>
              <w:rPr>
                <w:rFonts w:ascii="Times New Roman" w:hAnsi="Times New Roman"/>
                <w:sz w:val="22"/>
              </w:rPr>
              <w:t>backend/modules/enrollment/routes/certificates.js</w:t>
            </w:r>
          </w:p>
        </w:tc>
      </w:tr>
      <w:tr>
        <w:tc>
          <w:tcPr>
            <w:tcW w:type="dxa" w:w="3120"/>
          </w:tcPr>
          <w:p>
            <w:r>
              <w:rPr>
                <w:rFonts w:ascii="Times New Roman" w:hAnsi="Times New Roman"/>
                <w:sz w:val="22"/>
              </w:rPr>
              <w:t>GET</w:t>
            </w:r>
          </w:p>
        </w:tc>
        <w:tc>
          <w:tcPr>
            <w:tcW w:type="dxa" w:w="3120"/>
          </w:tcPr>
          <w:p>
            <w:r>
              <w:rPr>
                <w:rFonts w:ascii="Times New Roman" w:hAnsi="Times New Roman"/>
                <w:sz w:val="22"/>
              </w:rPr>
              <w:t>/api/complaints</w:t>
            </w:r>
          </w:p>
        </w:tc>
        <w:tc>
          <w:tcPr>
            <w:tcW w:type="dxa" w:w="3120"/>
          </w:tcPr>
          <w:p>
            <w:r>
              <w:rPr>
                <w:rFonts w:ascii="Times New Roman" w:hAnsi="Times New Roman"/>
                <w:sz w:val="22"/>
              </w:rPr>
              <w:t>backend/modules/hrms/routes/complaints.js</w:t>
            </w:r>
          </w:p>
        </w:tc>
      </w:tr>
      <w:tr>
        <w:tc>
          <w:tcPr>
            <w:tcW w:type="dxa" w:w="3120"/>
          </w:tcPr>
          <w:p>
            <w:r>
              <w:rPr>
                <w:rFonts w:ascii="Times New Roman" w:hAnsi="Times New Roman"/>
                <w:sz w:val="22"/>
              </w:rPr>
              <w:t>POST</w:t>
            </w:r>
          </w:p>
        </w:tc>
        <w:tc>
          <w:tcPr>
            <w:tcW w:type="dxa" w:w="3120"/>
          </w:tcPr>
          <w:p>
            <w:r>
              <w:rPr>
                <w:rFonts w:ascii="Times New Roman" w:hAnsi="Times New Roman"/>
                <w:sz w:val="22"/>
              </w:rPr>
              <w:t>/api/complaints</w:t>
            </w:r>
          </w:p>
        </w:tc>
        <w:tc>
          <w:tcPr>
            <w:tcW w:type="dxa" w:w="3120"/>
          </w:tcPr>
          <w:p>
            <w:r>
              <w:rPr>
                <w:rFonts w:ascii="Times New Roman" w:hAnsi="Times New Roman"/>
                <w:sz w:val="22"/>
              </w:rPr>
              <w:t>backend/modules/hrms/routes/complaints.js</w:t>
            </w:r>
          </w:p>
        </w:tc>
      </w:tr>
      <w:tr>
        <w:tc>
          <w:tcPr>
            <w:tcW w:type="dxa" w:w="3120"/>
          </w:tcPr>
          <w:p>
            <w:r>
              <w:rPr>
                <w:rFonts w:ascii="Times New Roman" w:hAnsi="Times New Roman"/>
                <w:sz w:val="22"/>
              </w:rPr>
              <w:t>PUT</w:t>
            </w:r>
          </w:p>
        </w:tc>
        <w:tc>
          <w:tcPr>
            <w:tcW w:type="dxa" w:w="3120"/>
          </w:tcPr>
          <w:p>
            <w:r>
              <w:rPr>
                <w:rFonts w:ascii="Times New Roman" w:hAnsi="Times New Roman"/>
                <w:sz w:val="22"/>
              </w:rPr>
              <w:t>/api/complaints/:id/status</w:t>
            </w:r>
          </w:p>
        </w:tc>
        <w:tc>
          <w:tcPr>
            <w:tcW w:type="dxa" w:w="3120"/>
          </w:tcPr>
          <w:p>
            <w:r>
              <w:rPr>
                <w:rFonts w:ascii="Times New Roman" w:hAnsi="Times New Roman"/>
                <w:sz w:val="22"/>
              </w:rPr>
              <w:t>backend/modules/hrms/routes/complaints.js</w:t>
            </w:r>
          </w:p>
        </w:tc>
      </w:tr>
      <w:tr>
        <w:tc>
          <w:tcPr>
            <w:tcW w:type="dxa" w:w="3120"/>
          </w:tcPr>
          <w:p>
            <w:r>
              <w:rPr>
                <w:rFonts w:ascii="Times New Roman" w:hAnsi="Times New Roman"/>
                <w:sz w:val="22"/>
              </w:rPr>
              <w:t>GET</w:t>
            </w:r>
          </w:p>
        </w:tc>
        <w:tc>
          <w:tcPr>
            <w:tcW w:type="dxa" w:w="3120"/>
          </w:tcPr>
          <w:p>
            <w:r>
              <w:rPr>
                <w:rFonts w:ascii="Times New Roman" w:hAnsi="Times New Roman"/>
                <w:sz w:val="22"/>
              </w:rPr>
              <w:t>/api/complaints/my</w:t>
            </w:r>
          </w:p>
        </w:tc>
        <w:tc>
          <w:tcPr>
            <w:tcW w:type="dxa" w:w="3120"/>
          </w:tcPr>
          <w:p>
            <w:r>
              <w:rPr>
                <w:rFonts w:ascii="Times New Roman" w:hAnsi="Times New Roman"/>
                <w:sz w:val="22"/>
              </w:rPr>
              <w:t>backend/modules/hrms/routes/complaints.js</w:t>
            </w:r>
          </w:p>
        </w:tc>
      </w:tr>
      <w:tr>
        <w:tc>
          <w:tcPr>
            <w:tcW w:type="dxa" w:w="3120"/>
          </w:tcPr>
          <w:p>
            <w:r>
              <w:rPr>
                <w:rFonts w:ascii="Times New Roman" w:hAnsi="Times New Roman"/>
                <w:sz w:val="22"/>
              </w:rPr>
              <w:t>GET</w:t>
            </w:r>
          </w:p>
        </w:tc>
        <w:tc>
          <w:tcPr>
            <w:tcW w:type="dxa" w:w="3120"/>
          </w:tcPr>
          <w:p>
            <w:r>
              <w:rPr>
                <w:rFonts w:ascii="Times New Roman" w:hAnsi="Times New Roman"/>
                <w:sz w:val="22"/>
              </w:rPr>
              <w:t>/api/courses</w:t>
            </w:r>
          </w:p>
        </w:tc>
        <w:tc>
          <w:tcPr>
            <w:tcW w:type="dxa" w:w="3120"/>
          </w:tcPr>
          <w:p>
            <w:r>
              <w:rPr>
                <w:rFonts w:ascii="Times New Roman" w:hAnsi="Times New Roman"/>
                <w:sz w:val="22"/>
              </w:rPr>
              <w:t>backend/modules/academic/routes/courses.js</w:t>
            </w:r>
          </w:p>
        </w:tc>
      </w:tr>
      <w:tr>
        <w:tc>
          <w:tcPr>
            <w:tcW w:type="dxa" w:w="3120"/>
          </w:tcPr>
          <w:p>
            <w:r>
              <w:rPr>
                <w:rFonts w:ascii="Times New Roman" w:hAnsi="Times New Roman"/>
                <w:sz w:val="22"/>
              </w:rPr>
              <w:t>POST</w:t>
            </w:r>
          </w:p>
        </w:tc>
        <w:tc>
          <w:tcPr>
            <w:tcW w:type="dxa" w:w="3120"/>
          </w:tcPr>
          <w:p>
            <w:r>
              <w:rPr>
                <w:rFonts w:ascii="Times New Roman" w:hAnsi="Times New Roman"/>
                <w:sz w:val="22"/>
              </w:rPr>
              <w:t>/api/courses</w:t>
            </w:r>
          </w:p>
        </w:tc>
        <w:tc>
          <w:tcPr>
            <w:tcW w:type="dxa" w:w="3120"/>
          </w:tcPr>
          <w:p>
            <w:r>
              <w:rPr>
                <w:rFonts w:ascii="Times New Roman" w:hAnsi="Times New Roman"/>
                <w:sz w:val="22"/>
              </w:rPr>
              <w:t>backend/modules/academic/routes/courses.js</w:t>
            </w:r>
          </w:p>
        </w:tc>
      </w:tr>
      <w:tr>
        <w:tc>
          <w:tcPr>
            <w:tcW w:type="dxa" w:w="3120"/>
          </w:tcPr>
          <w:p>
            <w:r>
              <w:rPr>
                <w:rFonts w:ascii="Times New Roman" w:hAnsi="Times New Roman"/>
                <w:sz w:val="22"/>
              </w:rPr>
              <w:t>DELETE</w:t>
            </w:r>
          </w:p>
        </w:tc>
        <w:tc>
          <w:tcPr>
            <w:tcW w:type="dxa" w:w="3120"/>
          </w:tcPr>
          <w:p>
            <w:r>
              <w:rPr>
                <w:rFonts w:ascii="Times New Roman" w:hAnsi="Times New Roman"/>
                <w:sz w:val="22"/>
              </w:rPr>
              <w:t>/api/courses/:id</w:t>
            </w:r>
          </w:p>
        </w:tc>
        <w:tc>
          <w:tcPr>
            <w:tcW w:type="dxa" w:w="3120"/>
          </w:tcPr>
          <w:p>
            <w:r>
              <w:rPr>
                <w:rFonts w:ascii="Times New Roman" w:hAnsi="Times New Roman"/>
                <w:sz w:val="22"/>
              </w:rPr>
              <w:t>backend/modules/academic/routes/courses.js</w:t>
            </w:r>
          </w:p>
        </w:tc>
      </w:tr>
      <w:tr>
        <w:tc>
          <w:tcPr>
            <w:tcW w:type="dxa" w:w="3120"/>
          </w:tcPr>
          <w:p>
            <w:r>
              <w:rPr>
                <w:rFonts w:ascii="Times New Roman" w:hAnsi="Times New Roman"/>
                <w:sz w:val="22"/>
              </w:rPr>
              <w:t>GET</w:t>
            </w:r>
          </w:p>
        </w:tc>
        <w:tc>
          <w:tcPr>
            <w:tcW w:type="dxa" w:w="3120"/>
          </w:tcPr>
          <w:p>
            <w:r>
              <w:rPr>
                <w:rFonts w:ascii="Times New Roman" w:hAnsi="Times New Roman"/>
                <w:sz w:val="22"/>
              </w:rPr>
              <w:t>/api/courses/:id</w:t>
            </w:r>
          </w:p>
        </w:tc>
        <w:tc>
          <w:tcPr>
            <w:tcW w:type="dxa" w:w="3120"/>
          </w:tcPr>
          <w:p>
            <w:r>
              <w:rPr>
                <w:rFonts w:ascii="Times New Roman" w:hAnsi="Times New Roman"/>
                <w:sz w:val="22"/>
              </w:rPr>
              <w:t>backend/modules/academic/routes/courses.js</w:t>
            </w:r>
          </w:p>
        </w:tc>
      </w:tr>
      <w:tr>
        <w:tc>
          <w:tcPr>
            <w:tcW w:type="dxa" w:w="3120"/>
          </w:tcPr>
          <w:p>
            <w:r>
              <w:rPr>
                <w:rFonts w:ascii="Times New Roman" w:hAnsi="Times New Roman"/>
                <w:sz w:val="22"/>
              </w:rPr>
              <w:t>PUT</w:t>
            </w:r>
          </w:p>
        </w:tc>
        <w:tc>
          <w:tcPr>
            <w:tcW w:type="dxa" w:w="3120"/>
          </w:tcPr>
          <w:p>
            <w:r>
              <w:rPr>
                <w:rFonts w:ascii="Times New Roman" w:hAnsi="Times New Roman"/>
                <w:sz w:val="22"/>
              </w:rPr>
              <w:t>/api/courses/:id</w:t>
            </w:r>
          </w:p>
        </w:tc>
        <w:tc>
          <w:tcPr>
            <w:tcW w:type="dxa" w:w="3120"/>
          </w:tcPr>
          <w:p>
            <w:r>
              <w:rPr>
                <w:rFonts w:ascii="Times New Roman" w:hAnsi="Times New Roman"/>
                <w:sz w:val="22"/>
              </w:rPr>
              <w:t>backend/modules/academic/routes/courses.js</w:t>
            </w:r>
          </w:p>
        </w:tc>
      </w:tr>
      <w:tr>
        <w:tc>
          <w:tcPr>
            <w:tcW w:type="dxa" w:w="3120"/>
          </w:tcPr>
          <w:p>
            <w:r>
              <w:rPr>
                <w:rFonts w:ascii="Times New Roman" w:hAnsi="Times New Roman"/>
                <w:sz w:val="22"/>
              </w:rPr>
              <w:t>GET</w:t>
            </w:r>
          </w:p>
        </w:tc>
        <w:tc>
          <w:tcPr>
            <w:tcW w:type="dxa" w:w="3120"/>
          </w:tcPr>
          <w:p>
            <w:r>
              <w:rPr>
                <w:rFonts w:ascii="Times New Roman" w:hAnsi="Times New Roman"/>
                <w:sz w:val="22"/>
              </w:rPr>
              <w:t>/api/dashboard/admin</w:t>
            </w:r>
          </w:p>
        </w:tc>
        <w:tc>
          <w:tcPr>
            <w:tcW w:type="dxa" w:w="3120"/>
          </w:tcPr>
          <w:p>
            <w:r>
              <w:rPr>
                <w:rFonts w:ascii="Times New Roman" w:hAnsi="Times New Roman"/>
                <w:sz w:val="22"/>
              </w:rPr>
              <w:t>backend/modules/hrms/routes/dashboard.js</w:t>
            </w:r>
          </w:p>
        </w:tc>
      </w:tr>
      <w:tr>
        <w:tc>
          <w:tcPr>
            <w:tcW w:type="dxa" w:w="3120"/>
          </w:tcPr>
          <w:p>
            <w:r>
              <w:rPr>
                <w:rFonts w:ascii="Times New Roman" w:hAnsi="Times New Roman"/>
                <w:sz w:val="22"/>
              </w:rPr>
              <w:t>GET</w:t>
            </w:r>
          </w:p>
        </w:tc>
        <w:tc>
          <w:tcPr>
            <w:tcW w:type="dxa" w:w="3120"/>
          </w:tcPr>
          <w:p>
            <w:r>
              <w:rPr>
                <w:rFonts w:ascii="Times New Roman" w:hAnsi="Times New Roman"/>
                <w:sz w:val="22"/>
              </w:rPr>
              <w:t>/api/departments</w:t>
            </w:r>
          </w:p>
        </w:tc>
        <w:tc>
          <w:tcPr>
            <w:tcW w:type="dxa" w:w="3120"/>
          </w:tcPr>
          <w:p>
            <w:r>
              <w:rPr>
                <w:rFonts w:ascii="Times New Roman" w:hAnsi="Times New Roman"/>
                <w:sz w:val="22"/>
              </w:rPr>
              <w:t>backend/modules/academic/routes/departments.js</w:t>
            </w:r>
          </w:p>
        </w:tc>
      </w:tr>
      <w:tr>
        <w:tc>
          <w:tcPr>
            <w:tcW w:type="dxa" w:w="3120"/>
          </w:tcPr>
          <w:p>
            <w:r>
              <w:rPr>
                <w:rFonts w:ascii="Times New Roman" w:hAnsi="Times New Roman"/>
                <w:sz w:val="22"/>
              </w:rPr>
              <w:t>POST</w:t>
            </w:r>
          </w:p>
        </w:tc>
        <w:tc>
          <w:tcPr>
            <w:tcW w:type="dxa" w:w="3120"/>
          </w:tcPr>
          <w:p>
            <w:r>
              <w:rPr>
                <w:rFonts w:ascii="Times New Roman" w:hAnsi="Times New Roman"/>
                <w:sz w:val="22"/>
              </w:rPr>
              <w:t>/api/departments</w:t>
            </w:r>
          </w:p>
        </w:tc>
        <w:tc>
          <w:tcPr>
            <w:tcW w:type="dxa" w:w="3120"/>
          </w:tcPr>
          <w:p>
            <w:r>
              <w:rPr>
                <w:rFonts w:ascii="Times New Roman" w:hAnsi="Times New Roman"/>
                <w:sz w:val="22"/>
              </w:rPr>
              <w:t>backend/modules/academic/routes/departments.js</w:t>
            </w:r>
          </w:p>
        </w:tc>
      </w:tr>
      <w:tr>
        <w:tc>
          <w:tcPr>
            <w:tcW w:type="dxa" w:w="3120"/>
          </w:tcPr>
          <w:p>
            <w:r>
              <w:rPr>
                <w:rFonts w:ascii="Times New Roman" w:hAnsi="Times New Roman"/>
                <w:sz w:val="22"/>
              </w:rPr>
              <w:t>DELETE</w:t>
            </w:r>
          </w:p>
        </w:tc>
        <w:tc>
          <w:tcPr>
            <w:tcW w:type="dxa" w:w="3120"/>
          </w:tcPr>
          <w:p>
            <w:r>
              <w:rPr>
                <w:rFonts w:ascii="Times New Roman" w:hAnsi="Times New Roman"/>
                <w:sz w:val="22"/>
              </w:rPr>
              <w:t>/api/departments/:id</w:t>
            </w:r>
          </w:p>
        </w:tc>
        <w:tc>
          <w:tcPr>
            <w:tcW w:type="dxa" w:w="3120"/>
          </w:tcPr>
          <w:p>
            <w:r>
              <w:rPr>
                <w:rFonts w:ascii="Times New Roman" w:hAnsi="Times New Roman"/>
                <w:sz w:val="22"/>
              </w:rPr>
              <w:t>backend/modules/academic/routes/departments.js</w:t>
            </w:r>
          </w:p>
        </w:tc>
      </w:tr>
      <w:tr>
        <w:tc>
          <w:tcPr>
            <w:tcW w:type="dxa" w:w="3120"/>
          </w:tcPr>
          <w:p>
            <w:r>
              <w:rPr>
                <w:rFonts w:ascii="Times New Roman" w:hAnsi="Times New Roman"/>
                <w:sz w:val="22"/>
              </w:rPr>
              <w:t>GET</w:t>
            </w:r>
          </w:p>
        </w:tc>
        <w:tc>
          <w:tcPr>
            <w:tcW w:type="dxa" w:w="3120"/>
          </w:tcPr>
          <w:p>
            <w:r>
              <w:rPr>
                <w:rFonts w:ascii="Times New Roman" w:hAnsi="Times New Roman"/>
                <w:sz w:val="22"/>
              </w:rPr>
              <w:t>/api/departments/:id</w:t>
            </w:r>
          </w:p>
        </w:tc>
        <w:tc>
          <w:tcPr>
            <w:tcW w:type="dxa" w:w="3120"/>
          </w:tcPr>
          <w:p>
            <w:r>
              <w:rPr>
                <w:rFonts w:ascii="Times New Roman" w:hAnsi="Times New Roman"/>
                <w:sz w:val="22"/>
              </w:rPr>
              <w:t>backend/modules/academic/routes/departments.js</w:t>
            </w:r>
          </w:p>
        </w:tc>
      </w:tr>
      <w:tr>
        <w:tc>
          <w:tcPr>
            <w:tcW w:type="dxa" w:w="3120"/>
          </w:tcPr>
          <w:p>
            <w:r>
              <w:rPr>
                <w:rFonts w:ascii="Times New Roman" w:hAnsi="Times New Roman"/>
                <w:sz w:val="22"/>
              </w:rPr>
              <w:t>PUT</w:t>
            </w:r>
          </w:p>
        </w:tc>
        <w:tc>
          <w:tcPr>
            <w:tcW w:type="dxa" w:w="3120"/>
          </w:tcPr>
          <w:p>
            <w:r>
              <w:rPr>
                <w:rFonts w:ascii="Times New Roman" w:hAnsi="Times New Roman"/>
                <w:sz w:val="22"/>
              </w:rPr>
              <w:t>/api/departments/:id</w:t>
            </w:r>
          </w:p>
        </w:tc>
        <w:tc>
          <w:tcPr>
            <w:tcW w:type="dxa" w:w="3120"/>
          </w:tcPr>
          <w:p>
            <w:r>
              <w:rPr>
                <w:rFonts w:ascii="Times New Roman" w:hAnsi="Times New Roman"/>
                <w:sz w:val="22"/>
              </w:rPr>
              <w:t>backend/modules/academic/routes/departments.js</w:t>
            </w:r>
          </w:p>
        </w:tc>
      </w:tr>
      <w:tr>
        <w:tc>
          <w:tcPr>
            <w:tcW w:type="dxa" w:w="3120"/>
          </w:tcPr>
          <w:p>
            <w:r>
              <w:rPr>
                <w:rFonts w:ascii="Times New Roman" w:hAnsi="Times New Roman"/>
                <w:sz w:val="22"/>
              </w:rPr>
              <w:t>GET</w:t>
            </w:r>
          </w:p>
        </w:tc>
        <w:tc>
          <w:tcPr>
            <w:tcW w:type="dxa" w:w="3120"/>
          </w:tcPr>
          <w:p>
            <w:r>
              <w:rPr>
                <w:rFonts w:ascii="Times New Roman" w:hAnsi="Times New Roman"/>
                <w:sz w:val="22"/>
              </w:rPr>
              <w:t>/api/exams</w:t>
            </w:r>
          </w:p>
        </w:tc>
        <w:tc>
          <w:tcPr>
            <w:tcW w:type="dxa" w:w="3120"/>
          </w:tcPr>
          <w:p>
            <w:r>
              <w:rPr>
                <w:rFonts w:ascii="Times New Roman" w:hAnsi="Times New Roman"/>
                <w:sz w:val="22"/>
              </w:rPr>
              <w:t>backend/modules/academic/routes/exams.js</w:t>
            </w:r>
          </w:p>
        </w:tc>
      </w:tr>
      <w:tr>
        <w:tc>
          <w:tcPr>
            <w:tcW w:type="dxa" w:w="3120"/>
          </w:tcPr>
          <w:p>
            <w:r>
              <w:rPr>
                <w:rFonts w:ascii="Times New Roman" w:hAnsi="Times New Roman"/>
                <w:sz w:val="22"/>
              </w:rPr>
              <w:t>POST</w:t>
            </w:r>
          </w:p>
        </w:tc>
        <w:tc>
          <w:tcPr>
            <w:tcW w:type="dxa" w:w="3120"/>
          </w:tcPr>
          <w:p>
            <w:r>
              <w:rPr>
                <w:rFonts w:ascii="Times New Roman" w:hAnsi="Times New Roman"/>
                <w:sz w:val="22"/>
              </w:rPr>
              <w:t>/api/exams</w:t>
            </w:r>
          </w:p>
        </w:tc>
        <w:tc>
          <w:tcPr>
            <w:tcW w:type="dxa" w:w="3120"/>
          </w:tcPr>
          <w:p>
            <w:r>
              <w:rPr>
                <w:rFonts w:ascii="Times New Roman" w:hAnsi="Times New Roman"/>
                <w:sz w:val="22"/>
              </w:rPr>
              <w:t>backend/modules/academic/routes/exams.js</w:t>
            </w:r>
          </w:p>
        </w:tc>
      </w:tr>
      <w:tr>
        <w:tc>
          <w:tcPr>
            <w:tcW w:type="dxa" w:w="3120"/>
          </w:tcPr>
          <w:p>
            <w:r>
              <w:rPr>
                <w:rFonts w:ascii="Times New Roman" w:hAnsi="Times New Roman"/>
                <w:sz w:val="22"/>
              </w:rPr>
              <w:t>DELETE</w:t>
            </w:r>
          </w:p>
        </w:tc>
        <w:tc>
          <w:tcPr>
            <w:tcW w:type="dxa" w:w="3120"/>
          </w:tcPr>
          <w:p>
            <w:r>
              <w:rPr>
                <w:rFonts w:ascii="Times New Roman" w:hAnsi="Times New Roman"/>
                <w:sz w:val="22"/>
              </w:rPr>
              <w:t>/api/exams/:id</w:t>
            </w:r>
          </w:p>
        </w:tc>
        <w:tc>
          <w:tcPr>
            <w:tcW w:type="dxa" w:w="3120"/>
          </w:tcPr>
          <w:p>
            <w:r>
              <w:rPr>
                <w:rFonts w:ascii="Times New Roman" w:hAnsi="Times New Roman"/>
                <w:sz w:val="22"/>
              </w:rPr>
              <w:t>backend/modules/academic/routes/exams.js</w:t>
            </w:r>
          </w:p>
        </w:tc>
      </w:tr>
      <w:tr>
        <w:tc>
          <w:tcPr>
            <w:tcW w:type="dxa" w:w="3120"/>
          </w:tcPr>
          <w:p>
            <w:r>
              <w:rPr>
                <w:rFonts w:ascii="Times New Roman" w:hAnsi="Times New Roman"/>
                <w:sz w:val="22"/>
              </w:rPr>
              <w:t>GET</w:t>
            </w:r>
          </w:p>
        </w:tc>
        <w:tc>
          <w:tcPr>
            <w:tcW w:type="dxa" w:w="3120"/>
          </w:tcPr>
          <w:p>
            <w:r>
              <w:rPr>
                <w:rFonts w:ascii="Times New Roman" w:hAnsi="Times New Roman"/>
                <w:sz w:val="22"/>
              </w:rPr>
              <w:t>/api/exams/:id</w:t>
            </w:r>
          </w:p>
        </w:tc>
        <w:tc>
          <w:tcPr>
            <w:tcW w:type="dxa" w:w="3120"/>
          </w:tcPr>
          <w:p>
            <w:r>
              <w:rPr>
                <w:rFonts w:ascii="Times New Roman" w:hAnsi="Times New Roman"/>
                <w:sz w:val="22"/>
              </w:rPr>
              <w:t>backend/modules/academic/routes/exams.js</w:t>
            </w:r>
          </w:p>
        </w:tc>
      </w:tr>
      <w:tr>
        <w:tc>
          <w:tcPr>
            <w:tcW w:type="dxa" w:w="3120"/>
          </w:tcPr>
          <w:p>
            <w:r>
              <w:rPr>
                <w:rFonts w:ascii="Times New Roman" w:hAnsi="Times New Roman"/>
                <w:sz w:val="22"/>
              </w:rPr>
              <w:t>PUT</w:t>
            </w:r>
          </w:p>
        </w:tc>
        <w:tc>
          <w:tcPr>
            <w:tcW w:type="dxa" w:w="3120"/>
          </w:tcPr>
          <w:p>
            <w:r>
              <w:rPr>
                <w:rFonts w:ascii="Times New Roman" w:hAnsi="Times New Roman"/>
                <w:sz w:val="22"/>
              </w:rPr>
              <w:t>/api/exams/:id</w:t>
            </w:r>
          </w:p>
        </w:tc>
        <w:tc>
          <w:tcPr>
            <w:tcW w:type="dxa" w:w="3120"/>
          </w:tcPr>
          <w:p>
            <w:r>
              <w:rPr>
                <w:rFonts w:ascii="Times New Roman" w:hAnsi="Times New Roman"/>
                <w:sz w:val="22"/>
              </w:rPr>
              <w:t>backend/modules/academic/routes/exams.js</w:t>
            </w:r>
          </w:p>
        </w:tc>
      </w:tr>
      <w:tr>
        <w:tc>
          <w:tcPr>
            <w:tcW w:type="dxa" w:w="3120"/>
          </w:tcPr>
          <w:p>
            <w:r>
              <w:rPr>
                <w:rFonts w:ascii="Times New Roman" w:hAnsi="Times New Roman"/>
                <w:sz w:val="22"/>
              </w:rPr>
              <w:t>GET</w:t>
            </w:r>
          </w:p>
        </w:tc>
        <w:tc>
          <w:tcPr>
            <w:tcW w:type="dxa" w:w="3120"/>
          </w:tcPr>
          <w:p>
            <w:r>
              <w:rPr>
                <w:rFonts w:ascii="Times New Roman" w:hAnsi="Times New Roman"/>
                <w:sz w:val="22"/>
              </w:rPr>
              <w:t>/api/face-attendance/class-descriptors</w:t>
            </w:r>
          </w:p>
        </w:tc>
        <w:tc>
          <w:tcPr>
            <w:tcW w:type="dxa" w:w="3120"/>
          </w:tcPr>
          <w:p>
            <w:r>
              <w:rPr>
                <w:rFonts w:ascii="Times New Roman" w:hAnsi="Times New Roman"/>
                <w:sz w:val="22"/>
              </w:rPr>
              <w:t>backend/modules/academic/routes/faceAttendance.js</w:t>
            </w:r>
          </w:p>
        </w:tc>
      </w:tr>
      <w:tr>
        <w:tc>
          <w:tcPr>
            <w:tcW w:type="dxa" w:w="3120"/>
          </w:tcPr>
          <w:p>
            <w:r>
              <w:rPr>
                <w:rFonts w:ascii="Times New Roman" w:hAnsi="Times New Roman"/>
                <w:sz w:val="22"/>
              </w:rPr>
              <w:t>GET</w:t>
            </w:r>
          </w:p>
        </w:tc>
        <w:tc>
          <w:tcPr>
            <w:tcW w:type="dxa" w:w="3120"/>
          </w:tcPr>
          <w:p>
            <w:r>
              <w:rPr>
                <w:rFonts w:ascii="Times New Roman" w:hAnsi="Times New Roman"/>
                <w:sz w:val="22"/>
              </w:rPr>
              <w:t>/api/face-attendance/my-status</w:t>
            </w:r>
          </w:p>
        </w:tc>
        <w:tc>
          <w:tcPr>
            <w:tcW w:type="dxa" w:w="3120"/>
          </w:tcPr>
          <w:p>
            <w:r>
              <w:rPr>
                <w:rFonts w:ascii="Times New Roman" w:hAnsi="Times New Roman"/>
                <w:sz w:val="22"/>
              </w:rPr>
              <w:t>backend/modules/academic/routes/faceAttendance.js</w:t>
            </w:r>
          </w:p>
        </w:tc>
      </w:tr>
      <w:tr>
        <w:tc>
          <w:tcPr>
            <w:tcW w:type="dxa" w:w="3120"/>
          </w:tcPr>
          <w:p>
            <w:r>
              <w:rPr>
                <w:rFonts w:ascii="Times New Roman" w:hAnsi="Times New Roman"/>
                <w:sz w:val="22"/>
              </w:rPr>
              <w:t>POST</w:t>
            </w:r>
          </w:p>
        </w:tc>
        <w:tc>
          <w:tcPr>
            <w:tcW w:type="dxa" w:w="3120"/>
          </w:tcPr>
          <w:p>
            <w:r>
              <w:rPr>
                <w:rFonts w:ascii="Times New Roman" w:hAnsi="Times New Roman"/>
                <w:sz w:val="22"/>
              </w:rPr>
              <w:t>/api/face-attendance/register</w:t>
            </w:r>
          </w:p>
        </w:tc>
        <w:tc>
          <w:tcPr>
            <w:tcW w:type="dxa" w:w="3120"/>
          </w:tcPr>
          <w:p>
            <w:r>
              <w:rPr>
                <w:rFonts w:ascii="Times New Roman" w:hAnsi="Times New Roman"/>
                <w:sz w:val="22"/>
              </w:rPr>
              <w:t>backend/modules/academic/routes/faceAttendance.js</w:t>
            </w:r>
          </w:p>
        </w:tc>
      </w:tr>
      <w:tr>
        <w:tc>
          <w:tcPr>
            <w:tcW w:type="dxa" w:w="3120"/>
          </w:tcPr>
          <w:p>
            <w:r>
              <w:rPr>
                <w:rFonts w:ascii="Times New Roman" w:hAnsi="Times New Roman"/>
                <w:sz w:val="22"/>
              </w:rPr>
              <w:t>POST</w:t>
            </w:r>
          </w:p>
        </w:tc>
        <w:tc>
          <w:tcPr>
            <w:tcW w:type="dxa" w:w="3120"/>
          </w:tcPr>
          <w:p>
            <w:r>
              <w:rPr>
                <w:rFonts w:ascii="Times New Roman" w:hAnsi="Times New Roman"/>
                <w:sz w:val="22"/>
              </w:rPr>
              <w:t>/api/face-attendance/save-attendance</w:t>
            </w:r>
          </w:p>
        </w:tc>
        <w:tc>
          <w:tcPr>
            <w:tcW w:type="dxa" w:w="3120"/>
          </w:tcPr>
          <w:p>
            <w:r>
              <w:rPr>
                <w:rFonts w:ascii="Times New Roman" w:hAnsi="Times New Roman"/>
                <w:sz w:val="22"/>
              </w:rPr>
              <w:t>backend/modules/academic/routes/faceAttendance.js</w:t>
            </w:r>
          </w:p>
        </w:tc>
      </w:tr>
      <w:tr>
        <w:tc>
          <w:tcPr>
            <w:tcW w:type="dxa" w:w="3120"/>
          </w:tcPr>
          <w:p>
            <w:r>
              <w:rPr>
                <w:rFonts w:ascii="Times New Roman" w:hAnsi="Times New Roman"/>
                <w:sz w:val="22"/>
              </w:rPr>
              <w:t>GET</w:t>
            </w:r>
          </w:p>
        </w:tc>
        <w:tc>
          <w:tcPr>
            <w:tcW w:type="dxa" w:w="3120"/>
          </w:tcPr>
          <w:p>
            <w:r>
              <w:rPr>
                <w:rFonts w:ascii="Times New Roman" w:hAnsi="Times New Roman"/>
                <w:sz w:val="22"/>
              </w:rPr>
              <w:t>/api/faculty</w:t>
            </w:r>
          </w:p>
        </w:tc>
        <w:tc>
          <w:tcPr>
            <w:tcW w:type="dxa" w:w="3120"/>
          </w:tcPr>
          <w:p>
            <w:r>
              <w:rPr>
                <w:rFonts w:ascii="Times New Roman" w:hAnsi="Times New Roman"/>
                <w:sz w:val="22"/>
              </w:rPr>
              <w:t>backend/modules/hrms/routes/faculty.js</w:t>
            </w:r>
          </w:p>
        </w:tc>
      </w:tr>
      <w:tr>
        <w:tc>
          <w:tcPr>
            <w:tcW w:type="dxa" w:w="3120"/>
          </w:tcPr>
          <w:p>
            <w:r>
              <w:rPr>
                <w:rFonts w:ascii="Times New Roman" w:hAnsi="Times New Roman"/>
                <w:sz w:val="22"/>
              </w:rPr>
              <w:t>POST</w:t>
            </w:r>
          </w:p>
        </w:tc>
        <w:tc>
          <w:tcPr>
            <w:tcW w:type="dxa" w:w="3120"/>
          </w:tcPr>
          <w:p>
            <w:r>
              <w:rPr>
                <w:rFonts w:ascii="Times New Roman" w:hAnsi="Times New Roman"/>
                <w:sz w:val="22"/>
              </w:rPr>
              <w:t>/api/faculty</w:t>
            </w:r>
          </w:p>
        </w:tc>
        <w:tc>
          <w:tcPr>
            <w:tcW w:type="dxa" w:w="3120"/>
          </w:tcPr>
          <w:p>
            <w:r>
              <w:rPr>
                <w:rFonts w:ascii="Times New Roman" w:hAnsi="Times New Roman"/>
                <w:sz w:val="22"/>
              </w:rPr>
              <w:t>backend/modules/hrms/routes/faculty.js</w:t>
            </w:r>
          </w:p>
        </w:tc>
      </w:tr>
      <w:tr>
        <w:tc>
          <w:tcPr>
            <w:tcW w:type="dxa" w:w="3120"/>
          </w:tcPr>
          <w:p>
            <w:r>
              <w:rPr>
                <w:rFonts w:ascii="Times New Roman" w:hAnsi="Times New Roman"/>
                <w:sz w:val="22"/>
              </w:rPr>
              <w:t>DELETE</w:t>
            </w:r>
          </w:p>
        </w:tc>
        <w:tc>
          <w:tcPr>
            <w:tcW w:type="dxa" w:w="3120"/>
          </w:tcPr>
          <w:p>
            <w:r>
              <w:rPr>
                <w:rFonts w:ascii="Times New Roman" w:hAnsi="Times New Roman"/>
                <w:sz w:val="22"/>
              </w:rPr>
              <w:t>/api/faculty/:id</w:t>
            </w:r>
          </w:p>
        </w:tc>
        <w:tc>
          <w:tcPr>
            <w:tcW w:type="dxa" w:w="3120"/>
          </w:tcPr>
          <w:p>
            <w:r>
              <w:rPr>
                <w:rFonts w:ascii="Times New Roman" w:hAnsi="Times New Roman"/>
                <w:sz w:val="22"/>
              </w:rPr>
              <w:t>backend/modules/hrms/routes/faculty.js</w:t>
            </w:r>
          </w:p>
        </w:tc>
      </w:tr>
      <w:tr>
        <w:tc>
          <w:tcPr>
            <w:tcW w:type="dxa" w:w="3120"/>
          </w:tcPr>
          <w:p>
            <w:r>
              <w:rPr>
                <w:rFonts w:ascii="Times New Roman" w:hAnsi="Times New Roman"/>
                <w:sz w:val="22"/>
              </w:rPr>
              <w:t>GET</w:t>
            </w:r>
          </w:p>
        </w:tc>
        <w:tc>
          <w:tcPr>
            <w:tcW w:type="dxa" w:w="3120"/>
          </w:tcPr>
          <w:p>
            <w:r>
              <w:rPr>
                <w:rFonts w:ascii="Times New Roman" w:hAnsi="Times New Roman"/>
                <w:sz w:val="22"/>
              </w:rPr>
              <w:t>/api/faculty/:id</w:t>
            </w:r>
          </w:p>
        </w:tc>
        <w:tc>
          <w:tcPr>
            <w:tcW w:type="dxa" w:w="3120"/>
          </w:tcPr>
          <w:p>
            <w:r>
              <w:rPr>
                <w:rFonts w:ascii="Times New Roman" w:hAnsi="Times New Roman"/>
                <w:sz w:val="22"/>
              </w:rPr>
              <w:t>backend/modules/hrms/routes/faculty.js</w:t>
            </w:r>
          </w:p>
        </w:tc>
      </w:tr>
      <w:tr>
        <w:tc>
          <w:tcPr>
            <w:tcW w:type="dxa" w:w="3120"/>
          </w:tcPr>
          <w:p>
            <w:r>
              <w:rPr>
                <w:rFonts w:ascii="Times New Roman" w:hAnsi="Times New Roman"/>
                <w:sz w:val="22"/>
              </w:rPr>
              <w:t>PUT</w:t>
            </w:r>
          </w:p>
        </w:tc>
        <w:tc>
          <w:tcPr>
            <w:tcW w:type="dxa" w:w="3120"/>
          </w:tcPr>
          <w:p>
            <w:r>
              <w:rPr>
                <w:rFonts w:ascii="Times New Roman" w:hAnsi="Times New Roman"/>
                <w:sz w:val="22"/>
              </w:rPr>
              <w:t>/api/faculty/:id</w:t>
            </w:r>
          </w:p>
        </w:tc>
        <w:tc>
          <w:tcPr>
            <w:tcW w:type="dxa" w:w="3120"/>
          </w:tcPr>
          <w:p>
            <w:r>
              <w:rPr>
                <w:rFonts w:ascii="Times New Roman" w:hAnsi="Times New Roman"/>
                <w:sz w:val="22"/>
              </w:rPr>
              <w:t>backend/modules/hrms/routes/faculty.js</w:t>
            </w:r>
          </w:p>
        </w:tc>
      </w:tr>
      <w:tr>
        <w:tc>
          <w:tcPr>
            <w:tcW w:type="dxa" w:w="3120"/>
          </w:tcPr>
          <w:p>
            <w:r>
              <w:rPr>
                <w:rFonts w:ascii="Times New Roman" w:hAnsi="Times New Roman"/>
                <w:sz w:val="22"/>
              </w:rPr>
              <w:t>GET</w:t>
            </w:r>
          </w:p>
        </w:tc>
        <w:tc>
          <w:tcPr>
            <w:tcW w:type="dxa" w:w="3120"/>
          </w:tcPr>
          <w:p>
            <w:r>
              <w:rPr>
                <w:rFonts w:ascii="Times New Roman" w:hAnsi="Times New Roman"/>
                <w:sz w:val="22"/>
              </w:rPr>
              <w:t>/api/faculty/dashboard</w:t>
            </w:r>
          </w:p>
        </w:tc>
        <w:tc>
          <w:tcPr>
            <w:tcW w:type="dxa" w:w="3120"/>
          </w:tcPr>
          <w:p>
            <w:r>
              <w:rPr>
                <w:rFonts w:ascii="Times New Roman" w:hAnsi="Times New Roman"/>
                <w:sz w:val="22"/>
              </w:rPr>
              <w:t>backend/modules/hrms/routes/faculty.js</w:t>
            </w:r>
          </w:p>
        </w:tc>
      </w:tr>
      <w:tr>
        <w:tc>
          <w:tcPr>
            <w:tcW w:type="dxa" w:w="3120"/>
          </w:tcPr>
          <w:p>
            <w:r>
              <w:rPr>
                <w:rFonts w:ascii="Times New Roman" w:hAnsi="Times New Roman"/>
                <w:sz w:val="22"/>
              </w:rPr>
              <w:t>GET</w:t>
            </w:r>
          </w:p>
        </w:tc>
        <w:tc>
          <w:tcPr>
            <w:tcW w:type="dxa" w:w="3120"/>
          </w:tcPr>
          <w:p>
            <w:r>
              <w:rPr>
                <w:rFonts w:ascii="Times New Roman" w:hAnsi="Times New Roman"/>
                <w:sz w:val="22"/>
              </w:rPr>
              <w:t>/api/fees</w:t>
            </w:r>
          </w:p>
        </w:tc>
        <w:tc>
          <w:tcPr>
            <w:tcW w:type="dxa" w:w="3120"/>
          </w:tcPr>
          <w:p>
            <w:r>
              <w:rPr>
                <w:rFonts w:ascii="Times New Roman" w:hAnsi="Times New Roman"/>
                <w:sz w:val="22"/>
              </w:rPr>
              <w:t>backend/modules/enrollment/routes/fees.js</w:t>
            </w:r>
          </w:p>
        </w:tc>
      </w:tr>
      <w:tr>
        <w:tc>
          <w:tcPr>
            <w:tcW w:type="dxa" w:w="3120"/>
          </w:tcPr>
          <w:p>
            <w:r>
              <w:rPr>
                <w:rFonts w:ascii="Times New Roman" w:hAnsi="Times New Roman"/>
                <w:sz w:val="22"/>
              </w:rPr>
              <w:t>POST</w:t>
            </w:r>
          </w:p>
        </w:tc>
        <w:tc>
          <w:tcPr>
            <w:tcW w:type="dxa" w:w="3120"/>
          </w:tcPr>
          <w:p>
            <w:r>
              <w:rPr>
                <w:rFonts w:ascii="Times New Roman" w:hAnsi="Times New Roman"/>
                <w:sz w:val="22"/>
              </w:rPr>
              <w:t>/api/fees</w:t>
            </w:r>
          </w:p>
        </w:tc>
        <w:tc>
          <w:tcPr>
            <w:tcW w:type="dxa" w:w="3120"/>
          </w:tcPr>
          <w:p>
            <w:r>
              <w:rPr>
                <w:rFonts w:ascii="Times New Roman" w:hAnsi="Times New Roman"/>
                <w:sz w:val="22"/>
              </w:rPr>
              <w:t>backend/modules/enrollment/routes/fees.js</w:t>
            </w:r>
          </w:p>
        </w:tc>
      </w:tr>
      <w:tr>
        <w:tc>
          <w:tcPr>
            <w:tcW w:type="dxa" w:w="3120"/>
          </w:tcPr>
          <w:p>
            <w:r>
              <w:rPr>
                <w:rFonts w:ascii="Times New Roman" w:hAnsi="Times New Roman"/>
                <w:sz w:val="22"/>
              </w:rPr>
              <w:t>GET</w:t>
            </w:r>
          </w:p>
        </w:tc>
        <w:tc>
          <w:tcPr>
            <w:tcW w:type="dxa" w:w="3120"/>
          </w:tcPr>
          <w:p>
            <w:r>
              <w:rPr>
                <w:rFonts w:ascii="Times New Roman" w:hAnsi="Times New Roman"/>
                <w:sz w:val="22"/>
              </w:rPr>
              <w:t>/api/fees/history</w:t>
            </w:r>
          </w:p>
        </w:tc>
        <w:tc>
          <w:tcPr>
            <w:tcW w:type="dxa" w:w="3120"/>
          </w:tcPr>
          <w:p>
            <w:r>
              <w:rPr>
                <w:rFonts w:ascii="Times New Roman" w:hAnsi="Times New Roman"/>
                <w:sz w:val="22"/>
              </w:rPr>
              <w:t>backend/modules/enrollment/routes/fees.js</w:t>
            </w:r>
          </w:p>
        </w:tc>
      </w:tr>
      <w:tr>
        <w:tc>
          <w:tcPr>
            <w:tcW w:type="dxa" w:w="3120"/>
          </w:tcPr>
          <w:p>
            <w:r>
              <w:rPr>
                <w:rFonts w:ascii="Times New Roman" w:hAnsi="Times New Roman"/>
                <w:sz w:val="22"/>
              </w:rPr>
              <w:t>PUT</w:t>
            </w:r>
          </w:p>
        </w:tc>
        <w:tc>
          <w:tcPr>
            <w:tcW w:type="dxa" w:w="3120"/>
          </w:tcPr>
          <w:p>
            <w:r>
              <w:rPr>
                <w:rFonts w:ascii="Times New Roman" w:hAnsi="Times New Roman"/>
                <w:sz w:val="22"/>
              </w:rPr>
              <w:t>/api/fees/pay/:id</w:t>
            </w:r>
          </w:p>
        </w:tc>
        <w:tc>
          <w:tcPr>
            <w:tcW w:type="dxa" w:w="3120"/>
          </w:tcPr>
          <w:p>
            <w:r>
              <w:rPr>
                <w:rFonts w:ascii="Times New Roman" w:hAnsi="Times New Roman"/>
                <w:sz w:val="22"/>
              </w:rPr>
              <w:t>backend/modules/enrollment/routes/fees.js</w:t>
            </w:r>
          </w:p>
        </w:tc>
      </w:tr>
      <w:tr>
        <w:tc>
          <w:tcPr>
            <w:tcW w:type="dxa" w:w="3120"/>
          </w:tcPr>
          <w:p>
            <w:r>
              <w:rPr>
                <w:rFonts w:ascii="Times New Roman" w:hAnsi="Times New Roman"/>
                <w:sz w:val="22"/>
              </w:rPr>
              <w:t>GET</w:t>
            </w:r>
          </w:p>
        </w:tc>
        <w:tc>
          <w:tcPr>
            <w:tcW w:type="dxa" w:w="3120"/>
          </w:tcPr>
          <w:p>
            <w:r>
              <w:rPr>
                <w:rFonts w:ascii="Times New Roman" w:hAnsi="Times New Roman"/>
                <w:sz w:val="22"/>
              </w:rPr>
              <w:t>/api/fees/report</w:t>
            </w:r>
          </w:p>
        </w:tc>
        <w:tc>
          <w:tcPr>
            <w:tcW w:type="dxa" w:w="3120"/>
          </w:tcPr>
          <w:p>
            <w:r>
              <w:rPr>
                <w:rFonts w:ascii="Times New Roman" w:hAnsi="Times New Roman"/>
                <w:sz w:val="22"/>
              </w:rPr>
              <w:t>backend/modules/enrollment/routes/fees.js</w:t>
            </w:r>
          </w:p>
        </w:tc>
      </w:tr>
      <w:tr>
        <w:tc>
          <w:tcPr>
            <w:tcW w:type="dxa" w:w="3120"/>
          </w:tcPr>
          <w:p>
            <w:r>
              <w:rPr>
                <w:rFonts w:ascii="Times New Roman" w:hAnsi="Times New Roman"/>
                <w:sz w:val="22"/>
              </w:rPr>
              <w:t>GET</w:t>
            </w:r>
          </w:p>
        </w:tc>
        <w:tc>
          <w:tcPr>
            <w:tcW w:type="dxa" w:w="3120"/>
          </w:tcPr>
          <w:p>
            <w:r>
              <w:rPr>
                <w:rFonts w:ascii="Times New Roman" w:hAnsi="Times New Roman"/>
                <w:sz w:val="22"/>
              </w:rPr>
              <w:t>/api/fees/student</w:t>
            </w:r>
          </w:p>
        </w:tc>
        <w:tc>
          <w:tcPr>
            <w:tcW w:type="dxa" w:w="3120"/>
          </w:tcPr>
          <w:p>
            <w:r>
              <w:rPr>
                <w:rFonts w:ascii="Times New Roman" w:hAnsi="Times New Roman"/>
                <w:sz w:val="22"/>
              </w:rPr>
              <w:t>backend/modules/enrollment/routes/fees.js</w:t>
            </w:r>
          </w:p>
        </w:tc>
      </w:tr>
      <w:tr>
        <w:tc>
          <w:tcPr>
            <w:tcW w:type="dxa" w:w="3120"/>
          </w:tcPr>
          <w:p>
            <w:r>
              <w:rPr>
                <w:rFonts w:ascii="Times New Roman" w:hAnsi="Times New Roman"/>
                <w:sz w:val="22"/>
              </w:rPr>
              <w:t>POST</w:t>
            </w:r>
          </w:p>
        </w:tc>
        <w:tc>
          <w:tcPr>
            <w:tcW w:type="dxa" w:w="3120"/>
          </w:tcPr>
          <w:p>
            <w:r>
              <w:rPr>
                <w:rFonts w:ascii="Times New Roman" w:hAnsi="Times New Roman"/>
                <w:sz w:val="22"/>
              </w:rPr>
              <w:t>/api/hod/assign-subject</w:t>
            </w:r>
          </w:p>
        </w:tc>
        <w:tc>
          <w:tcPr>
            <w:tcW w:type="dxa" w:w="3120"/>
          </w:tcPr>
          <w:p>
            <w:r>
              <w:rPr>
                <w:rFonts w:ascii="Times New Roman" w:hAnsi="Times New Roman"/>
                <w:sz w:val="22"/>
              </w:rPr>
              <w:t>backend/modules/hrms/routes/hod.js</w:t>
            </w:r>
          </w:p>
        </w:tc>
      </w:tr>
      <w:tr>
        <w:tc>
          <w:tcPr>
            <w:tcW w:type="dxa" w:w="3120"/>
          </w:tcPr>
          <w:p>
            <w:r>
              <w:rPr>
                <w:rFonts w:ascii="Times New Roman" w:hAnsi="Times New Roman"/>
                <w:sz w:val="22"/>
              </w:rPr>
              <w:t>GET</w:t>
            </w:r>
          </w:p>
        </w:tc>
        <w:tc>
          <w:tcPr>
            <w:tcW w:type="dxa" w:w="3120"/>
          </w:tcPr>
          <w:p>
            <w:r>
              <w:rPr>
                <w:rFonts w:ascii="Times New Roman" w:hAnsi="Times New Roman"/>
                <w:sz w:val="22"/>
              </w:rPr>
              <w:t>/api/hod/courses</w:t>
            </w:r>
          </w:p>
        </w:tc>
        <w:tc>
          <w:tcPr>
            <w:tcW w:type="dxa" w:w="3120"/>
          </w:tcPr>
          <w:p>
            <w:r>
              <w:rPr>
                <w:rFonts w:ascii="Times New Roman" w:hAnsi="Times New Roman"/>
                <w:sz w:val="22"/>
              </w:rPr>
              <w:t>backend/modules/hrms/routes/hod.js</w:t>
            </w:r>
          </w:p>
        </w:tc>
      </w:tr>
    </w:tbl>
    <w:p>
      <w:pPr>
        <w:spacing w:line="360" w:lineRule="auto" w:after="160"/>
        <w:jc w:val="both"/>
      </w:pPr>
      <w:r>
        <w:rPr>
          <w:rFonts w:ascii="Times New Roman" w:hAnsi="Times New Roman"/>
          <w:b/>
          <w:sz w:val="28"/>
        </w:rPr>
        <w:t>Total API entries parsed from project routes: 138. Complete catalog is provided in Appendix A.</w:t>
      </w:r>
    </w:p>
    <w:p>
      <w:r>
        <w:br w:type="page"/>
      </w:r>
    </w:p>
    <w:p>
      <w:pPr>
        <w:spacing w:line="360" w:lineRule="auto" w:after="160"/>
        <w:jc w:val="center"/>
      </w:pPr>
      <w:r>
        <w:rPr>
          <w:rFonts w:ascii="Times New Roman" w:hAnsi="Times New Roman"/>
          <w:b/>
          <w:sz w:val="32"/>
        </w:rPr>
        <w:t>CHAPTER 6</w:t>
      </w:r>
    </w:p>
    <w:p>
      <w:pPr>
        <w:spacing w:line="360" w:lineRule="auto" w:after="160"/>
        <w:jc w:val="center"/>
      </w:pPr>
      <w:r>
        <w:rPr>
          <w:rFonts w:ascii="Times New Roman" w:hAnsi="Times New Roman"/>
          <w:b/>
          <w:sz w:val="32"/>
        </w:rPr>
        <w:t>FRONTEND IMPLEMENTATION</w:t>
      </w:r>
    </w:p>
    <w:p>
      <w:pPr>
        <w:spacing w:line="360" w:lineRule="auto" w:after="160"/>
        <w:jc w:val="both"/>
      </w:pPr>
      <w:r>
        <w:rPr>
          <w:rFonts w:ascii="Times New Roman" w:hAnsi="Times New Roman"/>
          <w:b w:val="0"/>
          <w:sz w:val="28"/>
        </w:rPr>
        <w:t>The frontend is implemented with React and organized by role-specific dashboards and pages. Public pages handle general navigation and authentication screens. Admin, faculty, student, and HOD modules provide dedicated workflows.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Section</w:t>
            </w:r>
          </w:p>
        </w:tc>
        <w:tc>
          <w:tcPr>
            <w:tcW w:type="dxa" w:w="4680"/>
          </w:tcPr>
          <w:p>
            <w:r>
              <w:rPr>
                <w:rFonts w:ascii="Times New Roman" w:hAnsi="Times New Roman"/>
                <w:b/>
                <w:sz w:val="24"/>
              </w:rPr>
              <w:t>Page Components</w:t>
            </w:r>
          </w:p>
        </w:tc>
      </w:tr>
      <w:tr>
        <w:tc>
          <w:tcPr>
            <w:tcW w:type="dxa" w:w="4680"/>
          </w:tcPr>
          <w:p>
            <w:r>
              <w:rPr>
                <w:rFonts w:ascii="Times New Roman" w:hAnsi="Times New Roman"/>
                <w:sz w:val="22"/>
              </w:rPr>
              <w:t>ADMIN</w:t>
            </w:r>
          </w:p>
        </w:tc>
        <w:tc>
          <w:tcPr>
            <w:tcW w:type="dxa" w:w="4680"/>
          </w:tcPr>
          <w:p>
            <w:r>
              <w:rPr>
                <w:rFonts w:ascii="Times New Roman" w:hAnsi="Times New Roman"/>
                <w:sz w:val="22"/>
              </w:rPr>
              <w:t>23</w:t>
            </w:r>
          </w:p>
        </w:tc>
      </w:tr>
      <w:tr>
        <w:tc>
          <w:tcPr>
            <w:tcW w:type="dxa" w:w="4680"/>
          </w:tcPr>
          <w:p>
            <w:r>
              <w:rPr>
                <w:rFonts w:ascii="Times New Roman" w:hAnsi="Times New Roman"/>
                <w:sz w:val="22"/>
              </w:rPr>
              <w:t>DASHBOARDS</w:t>
            </w:r>
          </w:p>
        </w:tc>
        <w:tc>
          <w:tcPr>
            <w:tcW w:type="dxa" w:w="4680"/>
          </w:tcPr>
          <w:p>
            <w:r>
              <w:rPr>
                <w:rFonts w:ascii="Times New Roman" w:hAnsi="Times New Roman"/>
                <w:sz w:val="22"/>
              </w:rPr>
              <w:t>1</w:t>
            </w:r>
          </w:p>
        </w:tc>
      </w:tr>
      <w:tr>
        <w:tc>
          <w:tcPr>
            <w:tcW w:type="dxa" w:w="4680"/>
          </w:tcPr>
          <w:p>
            <w:r>
              <w:rPr>
                <w:rFonts w:ascii="Times New Roman" w:hAnsi="Times New Roman"/>
                <w:sz w:val="22"/>
              </w:rPr>
              <w:t>FACULTY</w:t>
            </w:r>
          </w:p>
        </w:tc>
        <w:tc>
          <w:tcPr>
            <w:tcW w:type="dxa" w:w="4680"/>
          </w:tcPr>
          <w:p>
            <w:r>
              <w:rPr>
                <w:rFonts w:ascii="Times New Roman" w:hAnsi="Times New Roman"/>
                <w:sz w:val="22"/>
              </w:rPr>
              <w:t>13</w:t>
            </w:r>
          </w:p>
        </w:tc>
      </w:tr>
      <w:tr>
        <w:tc>
          <w:tcPr>
            <w:tcW w:type="dxa" w:w="4680"/>
          </w:tcPr>
          <w:p>
            <w:r>
              <w:rPr>
                <w:rFonts w:ascii="Times New Roman" w:hAnsi="Times New Roman"/>
                <w:sz w:val="22"/>
              </w:rPr>
              <w:t>HOD</w:t>
            </w:r>
          </w:p>
        </w:tc>
        <w:tc>
          <w:tcPr>
            <w:tcW w:type="dxa" w:w="4680"/>
          </w:tcPr>
          <w:p>
            <w:r>
              <w:rPr>
                <w:rFonts w:ascii="Times New Roman" w:hAnsi="Times New Roman"/>
                <w:sz w:val="22"/>
              </w:rPr>
              <w:t>7</w:t>
            </w:r>
          </w:p>
        </w:tc>
      </w:tr>
      <w:tr>
        <w:tc>
          <w:tcPr>
            <w:tcW w:type="dxa" w:w="4680"/>
          </w:tcPr>
          <w:p>
            <w:r>
              <w:rPr>
                <w:rFonts w:ascii="Times New Roman" w:hAnsi="Times New Roman"/>
                <w:sz w:val="22"/>
              </w:rPr>
              <w:t>PUBLIC</w:t>
            </w:r>
          </w:p>
        </w:tc>
        <w:tc>
          <w:tcPr>
            <w:tcW w:type="dxa" w:w="4680"/>
          </w:tcPr>
          <w:p>
            <w:r>
              <w:rPr>
                <w:rFonts w:ascii="Times New Roman" w:hAnsi="Times New Roman"/>
                <w:sz w:val="22"/>
              </w:rPr>
              <w:t>6</w:t>
            </w:r>
          </w:p>
        </w:tc>
      </w:tr>
      <w:tr>
        <w:tc>
          <w:tcPr>
            <w:tcW w:type="dxa" w:w="4680"/>
          </w:tcPr>
          <w:p>
            <w:r>
              <w:rPr>
                <w:rFonts w:ascii="Times New Roman" w:hAnsi="Times New Roman"/>
                <w:sz w:val="22"/>
              </w:rPr>
              <w:t>SHARED</w:t>
            </w:r>
          </w:p>
        </w:tc>
        <w:tc>
          <w:tcPr>
            <w:tcW w:type="dxa" w:w="4680"/>
          </w:tcPr>
          <w:p>
            <w:r>
              <w:rPr>
                <w:rFonts w:ascii="Times New Roman" w:hAnsi="Times New Roman"/>
                <w:sz w:val="22"/>
              </w:rPr>
              <w:t>1</w:t>
            </w:r>
          </w:p>
        </w:tc>
      </w:tr>
      <w:tr>
        <w:tc>
          <w:tcPr>
            <w:tcW w:type="dxa" w:w="4680"/>
          </w:tcPr>
          <w:p>
            <w:r>
              <w:rPr>
                <w:rFonts w:ascii="Times New Roman" w:hAnsi="Times New Roman"/>
                <w:sz w:val="22"/>
              </w:rPr>
              <w:t>STUDENT</w:t>
            </w:r>
          </w:p>
        </w:tc>
        <w:tc>
          <w:tcPr>
            <w:tcW w:type="dxa" w:w="4680"/>
          </w:tcPr>
          <w:p>
            <w:r>
              <w:rPr>
                <w:rFonts w:ascii="Times New Roman" w:hAnsi="Times New Roman"/>
                <w:sz w:val="22"/>
              </w:rPr>
              <w:t>21</w:t>
            </w:r>
          </w:p>
        </w:tc>
      </w:tr>
    </w:tbl>
    <w:p>
      <w:pPr>
        <w:spacing w:line="360" w:lineRule="auto" w:after="160"/>
        <w:jc w:val="both"/>
      </w:pPr>
      <w:r>
        <w:rPr>
          <w:rFonts w:ascii="Times New Roman" w:hAnsi="Times New Roman"/>
          <w:b/>
          <w:sz w:val="28"/>
        </w:rPr>
        <w:t>Role-wise page coverage is detailed in Appendix C.</w:t>
      </w:r>
    </w:p>
    <w:p>
      <w:r>
        <w:br w:type="page"/>
      </w:r>
    </w:p>
    <w:p>
      <w:pPr>
        <w:spacing w:line="360" w:lineRule="auto" w:after="160"/>
        <w:jc w:val="center"/>
      </w:pPr>
      <w:r>
        <w:rPr>
          <w:rFonts w:ascii="Times New Roman" w:hAnsi="Times New Roman"/>
          <w:b/>
          <w:sz w:val="32"/>
        </w:rPr>
        <w:t>CHAPTER 7</w:t>
      </w:r>
    </w:p>
    <w:p>
      <w:pPr>
        <w:spacing w:line="360" w:lineRule="auto" w:after="160"/>
        <w:jc w:val="center"/>
      </w:pPr>
      <w:r>
        <w:rPr>
          <w:rFonts w:ascii="Times New Roman" w:hAnsi="Times New Roman"/>
          <w:b/>
          <w:sz w:val="32"/>
        </w:rPr>
        <w:t>DATABASE DESIGN AND MODELS</w:t>
      </w:r>
    </w:p>
    <w:p>
      <w:pPr>
        <w:spacing w:line="360" w:lineRule="auto" w:after="160"/>
        <w:jc w:val="both"/>
      </w:pPr>
      <w:r>
        <w:rPr>
          <w:rFonts w:ascii="Times New Roman" w:hAnsi="Times New Roman"/>
          <w:b w:val="0"/>
          <w:sz w:val="28"/>
        </w:rPr>
        <w:t>Data persistence is managed using MongoDB collections represented by Mongoose models. The schema design supports relationships across users, academics, operations, and service modules.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S.No</w:t>
            </w:r>
          </w:p>
        </w:tc>
        <w:tc>
          <w:tcPr>
            <w:tcW w:type="dxa" w:w="4680"/>
          </w:tcPr>
          <w:p>
            <w:r>
              <w:rPr>
                <w:rFonts w:ascii="Times New Roman" w:hAnsi="Times New Roman"/>
                <w:b/>
                <w:sz w:val="24"/>
              </w:rPr>
              <w:t>Model Name</w:t>
            </w:r>
          </w:p>
        </w:tc>
      </w:tr>
      <w:tr>
        <w:tc>
          <w:tcPr>
            <w:tcW w:type="dxa" w:w="4680"/>
          </w:tcPr>
          <w:p>
            <w:r>
              <w:rPr>
                <w:rFonts w:ascii="Times New Roman" w:hAnsi="Times New Roman"/>
                <w:sz w:val="22"/>
              </w:rPr>
              <w:t>1</w:t>
            </w:r>
          </w:p>
        </w:tc>
        <w:tc>
          <w:tcPr>
            <w:tcW w:type="dxa" w:w="4680"/>
          </w:tcPr>
          <w:p>
            <w:r>
              <w:rPr>
                <w:rFonts w:ascii="Times New Roman" w:hAnsi="Times New Roman"/>
                <w:sz w:val="22"/>
              </w:rPr>
              <w:t>Admission</w:t>
            </w:r>
          </w:p>
        </w:tc>
      </w:tr>
      <w:tr>
        <w:tc>
          <w:tcPr>
            <w:tcW w:type="dxa" w:w="4680"/>
          </w:tcPr>
          <w:p>
            <w:r>
              <w:rPr>
                <w:rFonts w:ascii="Times New Roman" w:hAnsi="Times New Roman"/>
                <w:sz w:val="22"/>
              </w:rPr>
              <w:t>2</w:t>
            </w:r>
          </w:p>
        </w:tc>
        <w:tc>
          <w:tcPr>
            <w:tcW w:type="dxa" w:w="4680"/>
          </w:tcPr>
          <w:p>
            <w:r>
              <w:rPr>
                <w:rFonts w:ascii="Times New Roman" w:hAnsi="Times New Roman"/>
                <w:sz w:val="22"/>
              </w:rPr>
              <w:t>Allocation</w:t>
            </w:r>
          </w:p>
        </w:tc>
      </w:tr>
      <w:tr>
        <w:tc>
          <w:tcPr>
            <w:tcW w:type="dxa" w:w="4680"/>
          </w:tcPr>
          <w:p>
            <w:r>
              <w:rPr>
                <w:rFonts w:ascii="Times New Roman" w:hAnsi="Times New Roman"/>
                <w:sz w:val="22"/>
              </w:rPr>
              <w:t>3</w:t>
            </w:r>
          </w:p>
        </w:tc>
        <w:tc>
          <w:tcPr>
            <w:tcW w:type="dxa" w:w="4680"/>
          </w:tcPr>
          <w:p>
            <w:r>
              <w:rPr>
                <w:rFonts w:ascii="Times New Roman" w:hAnsi="Times New Roman"/>
                <w:sz w:val="22"/>
              </w:rPr>
              <w:t>Assignment</w:t>
            </w:r>
          </w:p>
        </w:tc>
      </w:tr>
      <w:tr>
        <w:tc>
          <w:tcPr>
            <w:tcW w:type="dxa" w:w="4680"/>
          </w:tcPr>
          <w:p>
            <w:r>
              <w:rPr>
                <w:rFonts w:ascii="Times New Roman" w:hAnsi="Times New Roman"/>
                <w:sz w:val="22"/>
              </w:rPr>
              <w:t>4</w:t>
            </w:r>
          </w:p>
        </w:tc>
        <w:tc>
          <w:tcPr>
            <w:tcW w:type="dxa" w:w="4680"/>
          </w:tcPr>
          <w:p>
            <w:r>
              <w:rPr>
                <w:rFonts w:ascii="Times New Roman" w:hAnsi="Times New Roman"/>
                <w:sz w:val="22"/>
              </w:rPr>
              <w:t>Attendance</w:t>
            </w:r>
          </w:p>
        </w:tc>
      </w:tr>
      <w:tr>
        <w:tc>
          <w:tcPr>
            <w:tcW w:type="dxa" w:w="4680"/>
          </w:tcPr>
          <w:p>
            <w:r>
              <w:rPr>
                <w:rFonts w:ascii="Times New Roman" w:hAnsi="Times New Roman"/>
                <w:sz w:val="22"/>
              </w:rPr>
              <w:t>5</w:t>
            </w:r>
          </w:p>
        </w:tc>
        <w:tc>
          <w:tcPr>
            <w:tcW w:type="dxa" w:w="4680"/>
          </w:tcPr>
          <w:p>
            <w:r>
              <w:rPr>
                <w:rFonts w:ascii="Times New Roman" w:hAnsi="Times New Roman"/>
                <w:sz w:val="22"/>
              </w:rPr>
              <w:t>Certificate</w:t>
            </w:r>
          </w:p>
        </w:tc>
      </w:tr>
      <w:tr>
        <w:tc>
          <w:tcPr>
            <w:tcW w:type="dxa" w:w="4680"/>
          </w:tcPr>
          <w:p>
            <w:r>
              <w:rPr>
                <w:rFonts w:ascii="Times New Roman" w:hAnsi="Times New Roman"/>
                <w:sz w:val="22"/>
              </w:rPr>
              <w:t>6</w:t>
            </w:r>
          </w:p>
        </w:tc>
        <w:tc>
          <w:tcPr>
            <w:tcW w:type="dxa" w:w="4680"/>
          </w:tcPr>
          <w:p>
            <w:r>
              <w:rPr>
                <w:rFonts w:ascii="Times New Roman" w:hAnsi="Times New Roman"/>
                <w:sz w:val="22"/>
              </w:rPr>
              <w:t>Complaint</w:t>
            </w:r>
          </w:p>
        </w:tc>
      </w:tr>
      <w:tr>
        <w:tc>
          <w:tcPr>
            <w:tcW w:type="dxa" w:w="4680"/>
          </w:tcPr>
          <w:p>
            <w:r>
              <w:rPr>
                <w:rFonts w:ascii="Times New Roman" w:hAnsi="Times New Roman"/>
                <w:sz w:val="22"/>
              </w:rPr>
              <w:t>7</w:t>
            </w:r>
          </w:p>
        </w:tc>
        <w:tc>
          <w:tcPr>
            <w:tcW w:type="dxa" w:w="4680"/>
          </w:tcPr>
          <w:p>
            <w:r>
              <w:rPr>
                <w:rFonts w:ascii="Times New Roman" w:hAnsi="Times New Roman"/>
                <w:sz w:val="22"/>
              </w:rPr>
              <w:t>Course</w:t>
            </w:r>
          </w:p>
        </w:tc>
      </w:tr>
      <w:tr>
        <w:tc>
          <w:tcPr>
            <w:tcW w:type="dxa" w:w="4680"/>
          </w:tcPr>
          <w:p>
            <w:r>
              <w:rPr>
                <w:rFonts w:ascii="Times New Roman" w:hAnsi="Times New Roman"/>
                <w:sz w:val="22"/>
              </w:rPr>
              <w:t>8</w:t>
            </w:r>
          </w:p>
        </w:tc>
        <w:tc>
          <w:tcPr>
            <w:tcW w:type="dxa" w:w="4680"/>
          </w:tcPr>
          <w:p>
            <w:r>
              <w:rPr>
                <w:rFonts w:ascii="Times New Roman" w:hAnsi="Times New Roman"/>
                <w:sz w:val="22"/>
              </w:rPr>
              <w:t>Department</w:t>
            </w:r>
          </w:p>
        </w:tc>
      </w:tr>
      <w:tr>
        <w:tc>
          <w:tcPr>
            <w:tcW w:type="dxa" w:w="4680"/>
          </w:tcPr>
          <w:p>
            <w:r>
              <w:rPr>
                <w:rFonts w:ascii="Times New Roman" w:hAnsi="Times New Roman"/>
                <w:sz w:val="22"/>
              </w:rPr>
              <w:t>9</w:t>
            </w:r>
          </w:p>
        </w:tc>
        <w:tc>
          <w:tcPr>
            <w:tcW w:type="dxa" w:w="4680"/>
          </w:tcPr>
          <w:p>
            <w:r>
              <w:rPr>
                <w:rFonts w:ascii="Times New Roman" w:hAnsi="Times New Roman"/>
                <w:sz w:val="22"/>
              </w:rPr>
              <w:t>Event</w:t>
            </w:r>
          </w:p>
        </w:tc>
      </w:tr>
      <w:tr>
        <w:tc>
          <w:tcPr>
            <w:tcW w:type="dxa" w:w="4680"/>
          </w:tcPr>
          <w:p>
            <w:r>
              <w:rPr>
                <w:rFonts w:ascii="Times New Roman" w:hAnsi="Times New Roman"/>
                <w:sz w:val="22"/>
              </w:rPr>
              <w:t>10</w:t>
            </w:r>
          </w:p>
        </w:tc>
        <w:tc>
          <w:tcPr>
            <w:tcW w:type="dxa" w:w="4680"/>
          </w:tcPr>
          <w:p>
            <w:r>
              <w:rPr>
                <w:rFonts w:ascii="Times New Roman" w:hAnsi="Times New Roman"/>
                <w:sz w:val="22"/>
              </w:rPr>
              <w:t>Exam</w:t>
            </w:r>
          </w:p>
        </w:tc>
      </w:tr>
      <w:tr>
        <w:tc>
          <w:tcPr>
            <w:tcW w:type="dxa" w:w="4680"/>
          </w:tcPr>
          <w:p>
            <w:r>
              <w:rPr>
                <w:rFonts w:ascii="Times New Roman" w:hAnsi="Times New Roman"/>
                <w:sz w:val="22"/>
              </w:rPr>
              <w:t>11</w:t>
            </w:r>
          </w:p>
        </w:tc>
        <w:tc>
          <w:tcPr>
            <w:tcW w:type="dxa" w:w="4680"/>
          </w:tcPr>
          <w:p>
            <w:r>
              <w:rPr>
                <w:rFonts w:ascii="Times New Roman" w:hAnsi="Times New Roman"/>
                <w:sz w:val="22"/>
              </w:rPr>
              <w:t>FaceDescriptor</w:t>
            </w:r>
          </w:p>
        </w:tc>
      </w:tr>
      <w:tr>
        <w:tc>
          <w:tcPr>
            <w:tcW w:type="dxa" w:w="4680"/>
          </w:tcPr>
          <w:p>
            <w:r>
              <w:rPr>
                <w:rFonts w:ascii="Times New Roman" w:hAnsi="Times New Roman"/>
                <w:sz w:val="22"/>
              </w:rPr>
              <w:t>12</w:t>
            </w:r>
          </w:p>
        </w:tc>
        <w:tc>
          <w:tcPr>
            <w:tcW w:type="dxa" w:w="4680"/>
          </w:tcPr>
          <w:p>
            <w:r>
              <w:rPr>
                <w:rFonts w:ascii="Times New Roman" w:hAnsi="Times New Roman"/>
                <w:sz w:val="22"/>
              </w:rPr>
              <w:t>Faculty</w:t>
            </w:r>
          </w:p>
        </w:tc>
      </w:tr>
      <w:tr>
        <w:tc>
          <w:tcPr>
            <w:tcW w:type="dxa" w:w="4680"/>
          </w:tcPr>
          <w:p>
            <w:r>
              <w:rPr>
                <w:rFonts w:ascii="Times New Roman" w:hAnsi="Times New Roman"/>
                <w:sz w:val="22"/>
              </w:rPr>
              <w:t>13</w:t>
            </w:r>
          </w:p>
        </w:tc>
        <w:tc>
          <w:tcPr>
            <w:tcW w:type="dxa" w:w="4680"/>
          </w:tcPr>
          <w:p>
            <w:r>
              <w:rPr>
                <w:rFonts w:ascii="Times New Roman" w:hAnsi="Times New Roman"/>
                <w:sz w:val="22"/>
              </w:rPr>
              <w:t>Fee</w:t>
            </w:r>
          </w:p>
        </w:tc>
      </w:tr>
      <w:tr>
        <w:tc>
          <w:tcPr>
            <w:tcW w:type="dxa" w:w="4680"/>
          </w:tcPr>
          <w:p>
            <w:r>
              <w:rPr>
                <w:rFonts w:ascii="Times New Roman" w:hAnsi="Times New Roman"/>
                <w:sz w:val="22"/>
              </w:rPr>
              <w:t>14</w:t>
            </w:r>
          </w:p>
        </w:tc>
        <w:tc>
          <w:tcPr>
            <w:tcW w:type="dxa" w:w="4680"/>
          </w:tcPr>
          <w:p>
            <w:r>
              <w:rPr>
                <w:rFonts w:ascii="Times New Roman" w:hAnsi="Times New Roman"/>
                <w:sz w:val="22"/>
              </w:rPr>
              <w:t>Feedback</w:t>
            </w:r>
          </w:p>
        </w:tc>
      </w:tr>
      <w:tr>
        <w:tc>
          <w:tcPr>
            <w:tcW w:type="dxa" w:w="4680"/>
          </w:tcPr>
          <w:p>
            <w:r>
              <w:rPr>
                <w:rFonts w:ascii="Times New Roman" w:hAnsi="Times New Roman"/>
                <w:sz w:val="22"/>
              </w:rPr>
              <w:t>15</w:t>
            </w:r>
          </w:p>
        </w:tc>
        <w:tc>
          <w:tcPr>
            <w:tcW w:type="dxa" w:w="4680"/>
          </w:tcPr>
          <w:p>
            <w:r>
              <w:rPr>
                <w:rFonts w:ascii="Times New Roman" w:hAnsi="Times New Roman"/>
                <w:sz w:val="22"/>
              </w:rPr>
              <w:t>Hostel</w:t>
            </w:r>
          </w:p>
        </w:tc>
      </w:tr>
      <w:tr>
        <w:tc>
          <w:tcPr>
            <w:tcW w:type="dxa" w:w="4680"/>
          </w:tcPr>
          <w:p>
            <w:r>
              <w:rPr>
                <w:rFonts w:ascii="Times New Roman" w:hAnsi="Times New Roman"/>
                <w:sz w:val="22"/>
              </w:rPr>
              <w:t>16</w:t>
            </w:r>
          </w:p>
        </w:tc>
        <w:tc>
          <w:tcPr>
            <w:tcW w:type="dxa" w:w="4680"/>
          </w:tcPr>
          <w:p>
            <w:r>
              <w:rPr>
                <w:rFonts w:ascii="Times New Roman" w:hAnsi="Times New Roman"/>
                <w:sz w:val="22"/>
              </w:rPr>
              <w:t>LeaveRequest</w:t>
            </w:r>
          </w:p>
        </w:tc>
      </w:tr>
      <w:tr>
        <w:tc>
          <w:tcPr>
            <w:tcW w:type="dxa" w:w="4680"/>
          </w:tcPr>
          <w:p>
            <w:r>
              <w:rPr>
                <w:rFonts w:ascii="Times New Roman" w:hAnsi="Times New Roman"/>
                <w:sz w:val="22"/>
              </w:rPr>
              <w:t>17</w:t>
            </w:r>
          </w:p>
        </w:tc>
        <w:tc>
          <w:tcPr>
            <w:tcW w:type="dxa" w:w="4680"/>
          </w:tcPr>
          <w:p>
            <w:r>
              <w:rPr>
                <w:rFonts w:ascii="Times New Roman" w:hAnsi="Times New Roman"/>
                <w:sz w:val="22"/>
              </w:rPr>
              <w:t>LibraryBook</w:t>
            </w:r>
          </w:p>
        </w:tc>
      </w:tr>
      <w:tr>
        <w:tc>
          <w:tcPr>
            <w:tcW w:type="dxa" w:w="4680"/>
          </w:tcPr>
          <w:p>
            <w:r>
              <w:rPr>
                <w:rFonts w:ascii="Times New Roman" w:hAnsi="Times New Roman"/>
                <w:sz w:val="22"/>
              </w:rPr>
              <w:t>18</w:t>
            </w:r>
          </w:p>
        </w:tc>
        <w:tc>
          <w:tcPr>
            <w:tcW w:type="dxa" w:w="4680"/>
          </w:tcPr>
          <w:p>
            <w:r>
              <w:rPr>
                <w:rFonts w:ascii="Times New Roman" w:hAnsi="Times New Roman"/>
                <w:sz w:val="22"/>
              </w:rPr>
              <w:t>LibraryIssue</w:t>
            </w:r>
          </w:p>
        </w:tc>
      </w:tr>
      <w:tr>
        <w:tc>
          <w:tcPr>
            <w:tcW w:type="dxa" w:w="4680"/>
          </w:tcPr>
          <w:p>
            <w:r>
              <w:rPr>
                <w:rFonts w:ascii="Times New Roman" w:hAnsi="Times New Roman"/>
                <w:sz w:val="22"/>
              </w:rPr>
              <w:t>19</w:t>
            </w:r>
          </w:p>
        </w:tc>
        <w:tc>
          <w:tcPr>
            <w:tcW w:type="dxa" w:w="4680"/>
          </w:tcPr>
          <w:p>
            <w:r>
              <w:rPr>
                <w:rFonts w:ascii="Times New Roman" w:hAnsi="Times New Roman"/>
                <w:sz w:val="22"/>
              </w:rPr>
              <w:t>Notification</w:t>
            </w:r>
          </w:p>
        </w:tc>
      </w:tr>
      <w:tr>
        <w:tc>
          <w:tcPr>
            <w:tcW w:type="dxa" w:w="4680"/>
          </w:tcPr>
          <w:p>
            <w:r>
              <w:rPr>
                <w:rFonts w:ascii="Times New Roman" w:hAnsi="Times New Roman"/>
                <w:sz w:val="22"/>
              </w:rPr>
              <w:t>20</w:t>
            </w:r>
          </w:p>
        </w:tc>
        <w:tc>
          <w:tcPr>
            <w:tcW w:type="dxa" w:w="4680"/>
          </w:tcPr>
          <w:p>
            <w:r>
              <w:rPr>
                <w:rFonts w:ascii="Times New Roman" w:hAnsi="Times New Roman"/>
                <w:sz w:val="22"/>
              </w:rPr>
              <w:t>Payroll</w:t>
            </w:r>
          </w:p>
        </w:tc>
      </w:tr>
      <w:tr>
        <w:tc>
          <w:tcPr>
            <w:tcW w:type="dxa" w:w="4680"/>
          </w:tcPr>
          <w:p>
            <w:r>
              <w:rPr>
                <w:rFonts w:ascii="Times New Roman" w:hAnsi="Times New Roman"/>
                <w:sz w:val="22"/>
              </w:rPr>
              <w:t>21</w:t>
            </w:r>
          </w:p>
        </w:tc>
        <w:tc>
          <w:tcPr>
            <w:tcW w:type="dxa" w:w="4680"/>
          </w:tcPr>
          <w:p>
            <w:r>
              <w:rPr>
                <w:rFonts w:ascii="Times New Roman" w:hAnsi="Times New Roman"/>
                <w:sz w:val="22"/>
              </w:rPr>
              <w:t>Placement</w:t>
            </w:r>
          </w:p>
        </w:tc>
      </w:tr>
      <w:tr>
        <w:tc>
          <w:tcPr>
            <w:tcW w:type="dxa" w:w="4680"/>
          </w:tcPr>
          <w:p>
            <w:r>
              <w:rPr>
                <w:rFonts w:ascii="Times New Roman" w:hAnsi="Times New Roman"/>
                <w:sz w:val="22"/>
              </w:rPr>
              <w:t>22</w:t>
            </w:r>
          </w:p>
        </w:tc>
        <w:tc>
          <w:tcPr>
            <w:tcW w:type="dxa" w:w="4680"/>
          </w:tcPr>
          <w:p>
            <w:r>
              <w:rPr>
                <w:rFonts w:ascii="Times New Roman" w:hAnsi="Times New Roman"/>
                <w:sz w:val="22"/>
              </w:rPr>
              <w:t>Result</w:t>
            </w:r>
          </w:p>
        </w:tc>
      </w:tr>
      <w:tr>
        <w:tc>
          <w:tcPr>
            <w:tcW w:type="dxa" w:w="4680"/>
          </w:tcPr>
          <w:p>
            <w:r>
              <w:rPr>
                <w:rFonts w:ascii="Times New Roman" w:hAnsi="Times New Roman"/>
                <w:sz w:val="22"/>
              </w:rPr>
              <w:t>23</w:t>
            </w:r>
          </w:p>
        </w:tc>
        <w:tc>
          <w:tcPr>
            <w:tcW w:type="dxa" w:w="4680"/>
          </w:tcPr>
          <w:p>
            <w:r>
              <w:rPr>
                <w:rFonts w:ascii="Times New Roman" w:hAnsi="Times New Roman"/>
                <w:sz w:val="22"/>
              </w:rPr>
              <w:t>ResultBatch</w:t>
            </w:r>
          </w:p>
        </w:tc>
      </w:tr>
      <w:tr>
        <w:tc>
          <w:tcPr>
            <w:tcW w:type="dxa" w:w="4680"/>
          </w:tcPr>
          <w:p>
            <w:r>
              <w:rPr>
                <w:rFonts w:ascii="Times New Roman" w:hAnsi="Times New Roman"/>
                <w:sz w:val="22"/>
              </w:rPr>
              <w:t>24</w:t>
            </w:r>
          </w:p>
        </w:tc>
        <w:tc>
          <w:tcPr>
            <w:tcW w:type="dxa" w:w="4680"/>
          </w:tcPr>
          <w:p>
            <w:r>
              <w:rPr>
                <w:rFonts w:ascii="Times New Roman" w:hAnsi="Times New Roman"/>
                <w:sz w:val="22"/>
              </w:rPr>
              <w:t>Room</w:t>
            </w:r>
          </w:p>
        </w:tc>
      </w:tr>
      <w:tr>
        <w:tc>
          <w:tcPr>
            <w:tcW w:type="dxa" w:w="4680"/>
          </w:tcPr>
          <w:p>
            <w:r>
              <w:rPr>
                <w:rFonts w:ascii="Times New Roman" w:hAnsi="Times New Roman"/>
                <w:sz w:val="22"/>
              </w:rPr>
              <w:t>25</w:t>
            </w:r>
          </w:p>
        </w:tc>
        <w:tc>
          <w:tcPr>
            <w:tcW w:type="dxa" w:w="4680"/>
          </w:tcPr>
          <w:p>
            <w:r>
              <w:rPr>
                <w:rFonts w:ascii="Times New Roman" w:hAnsi="Times New Roman"/>
                <w:sz w:val="22"/>
              </w:rPr>
              <w:t>Scholarship</w:t>
            </w:r>
          </w:p>
        </w:tc>
      </w:tr>
      <w:tr>
        <w:tc>
          <w:tcPr>
            <w:tcW w:type="dxa" w:w="4680"/>
          </w:tcPr>
          <w:p>
            <w:r>
              <w:rPr>
                <w:rFonts w:ascii="Times New Roman" w:hAnsi="Times New Roman"/>
                <w:sz w:val="22"/>
              </w:rPr>
              <w:t>26</w:t>
            </w:r>
          </w:p>
        </w:tc>
        <w:tc>
          <w:tcPr>
            <w:tcW w:type="dxa" w:w="4680"/>
          </w:tcPr>
          <w:p>
            <w:r>
              <w:rPr>
                <w:rFonts w:ascii="Times New Roman" w:hAnsi="Times New Roman"/>
                <w:sz w:val="22"/>
              </w:rPr>
              <w:t>ServiceRequest</w:t>
            </w:r>
          </w:p>
        </w:tc>
      </w:tr>
      <w:tr>
        <w:tc>
          <w:tcPr>
            <w:tcW w:type="dxa" w:w="4680"/>
          </w:tcPr>
          <w:p>
            <w:r>
              <w:rPr>
                <w:rFonts w:ascii="Times New Roman" w:hAnsi="Times New Roman"/>
                <w:sz w:val="22"/>
              </w:rPr>
              <w:t>27</w:t>
            </w:r>
          </w:p>
        </w:tc>
        <w:tc>
          <w:tcPr>
            <w:tcW w:type="dxa" w:w="4680"/>
          </w:tcPr>
          <w:p>
            <w:r>
              <w:rPr>
                <w:rFonts w:ascii="Times New Roman" w:hAnsi="Times New Roman"/>
                <w:sz w:val="22"/>
              </w:rPr>
              <w:t>Student</w:t>
            </w:r>
          </w:p>
        </w:tc>
      </w:tr>
      <w:tr>
        <w:tc>
          <w:tcPr>
            <w:tcW w:type="dxa" w:w="4680"/>
          </w:tcPr>
          <w:p>
            <w:r>
              <w:rPr>
                <w:rFonts w:ascii="Times New Roman" w:hAnsi="Times New Roman"/>
                <w:sz w:val="22"/>
              </w:rPr>
              <w:t>28</w:t>
            </w:r>
          </w:p>
        </w:tc>
        <w:tc>
          <w:tcPr>
            <w:tcW w:type="dxa" w:w="4680"/>
          </w:tcPr>
          <w:p>
            <w:r>
              <w:rPr>
                <w:rFonts w:ascii="Times New Roman" w:hAnsi="Times New Roman"/>
                <w:sz w:val="22"/>
              </w:rPr>
              <w:t>StudentDocument</w:t>
            </w:r>
          </w:p>
        </w:tc>
      </w:tr>
      <w:tr>
        <w:tc>
          <w:tcPr>
            <w:tcW w:type="dxa" w:w="4680"/>
          </w:tcPr>
          <w:p>
            <w:r>
              <w:rPr>
                <w:rFonts w:ascii="Times New Roman" w:hAnsi="Times New Roman"/>
                <w:sz w:val="22"/>
              </w:rPr>
              <w:t>29</w:t>
            </w:r>
          </w:p>
        </w:tc>
        <w:tc>
          <w:tcPr>
            <w:tcW w:type="dxa" w:w="4680"/>
          </w:tcPr>
          <w:p>
            <w:r>
              <w:rPr>
                <w:rFonts w:ascii="Times New Roman" w:hAnsi="Times New Roman"/>
                <w:sz w:val="22"/>
              </w:rPr>
              <w:t>StudyMaterial</w:t>
            </w:r>
          </w:p>
        </w:tc>
      </w:tr>
      <w:tr>
        <w:tc>
          <w:tcPr>
            <w:tcW w:type="dxa" w:w="4680"/>
          </w:tcPr>
          <w:p>
            <w:r>
              <w:rPr>
                <w:rFonts w:ascii="Times New Roman" w:hAnsi="Times New Roman"/>
                <w:sz w:val="22"/>
              </w:rPr>
              <w:t>30</w:t>
            </w:r>
          </w:p>
        </w:tc>
        <w:tc>
          <w:tcPr>
            <w:tcW w:type="dxa" w:w="4680"/>
          </w:tcPr>
          <w:p>
            <w:r>
              <w:rPr>
                <w:rFonts w:ascii="Times New Roman" w:hAnsi="Times New Roman"/>
                <w:sz w:val="22"/>
              </w:rPr>
              <w:t>Timetable</w:t>
            </w:r>
          </w:p>
        </w:tc>
      </w:tr>
      <w:tr>
        <w:tc>
          <w:tcPr>
            <w:tcW w:type="dxa" w:w="4680"/>
          </w:tcPr>
          <w:p>
            <w:r>
              <w:rPr>
                <w:rFonts w:ascii="Times New Roman" w:hAnsi="Times New Roman"/>
                <w:sz w:val="22"/>
              </w:rPr>
              <w:t>31</w:t>
            </w:r>
          </w:p>
        </w:tc>
        <w:tc>
          <w:tcPr>
            <w:tcW w:type="dxa" w:w="4680"/>
          </w:tcPr>
          <w:p>
            <w:r>
              <w:rPr>
                <w:rFonts w:ascii="Times New Roman" w:hAnsi="Times New Roman"/>
                <w:sz w:val="22"/>
              </w:rPr>
              <w:t>Transport</w:t>
            </w:r>
          </w:p>
        </w:tc>
      </w:tr>
      <w:tr>
        <w:tc>
          <w:tcPr>
            <w:tcW w:type="dxa" w:w="4680"/>
          </w:tcPr>
          <w:p>
            <w:r>
              <w:rPr>
                <w:rFonts w:ascii="Times New Roman" w:hAnsi="Times New Roman"/>
                <w:sz w:val="22"/>
              </w:rPr>
              <w:t>32</w:t>
            </w:r>
          </w:p>
        </w:tc>
        <w:tc>
          <w:tcPr>
            <w:tcW w:type="dxa" w:w="4680"/>
          </w:tcPr>
          <w:p>
            <w:r>
              <w:rPr>
                <w:rFonts w:ascii="Times New Roman" w:hAnsi="Times New Roman"/>
                <w:sz w:val="22"/>
              </w:rPr>
              <w:t>User</w:t>
            </w:r>
          </w:p>
        </w:tc>
      </w:tr>
    </w:tbl>
    <w:p>
      <w:pPr>
        <w:spacing w:line="360" w:lineRule="auto" w:after="160"/>
        <w:jc w:val="both"/>
      </w:pPr>
      <w:r>
        <w:rPr>
          <w:rFonts w:ascii="Times New Roman" w:hAnsi="Times New Roman"/>
          <w:b/>
          <w:sz w:val="28"/>
        </w:rPr>
        <w:t>Total models included in backend: 32.</w:t>
      </w:r>
    </w:p>
    <w:p>
      <w:r>
        <w:br w:type="page"/>
      </w:r>
    </w:p>
    <w:p>
      <w:pPr>
        <w:spacing w:line="360" w:lineRule="auto" w:after="160"/>
        <w:jc w:val="center"/>
      </w:pPr>
      <w:r>
        <w:rPr>
          <w:rFonts w:ascii="Times New Roman" w:hAnsi="Times New Roman"/>
          <w:b/>
          <w:sz w:val="32"/>
        </w:rPr>
        <w:t>CHAPTER 8</w:t>
      </w:r>
    </w:p>
    <w:p>
      <w:pPr>
        <w:spacing w:line="360" w:lineRule="auto" w:after="160"/>
        <w:jc w:val="center"/>
      </w:pPr>
      <w:r>
        <w:rPr>
          <w:rFonts w:ascii="Times New Roman" w:hAnsi="Times New Roman"/>
          <w:b/>
          <w:sz w:val="32"/>
        </w:rPr>
        <w:t>SECURITY, VALIDATION AND ACCESS CONTROL</w:t>
      </w:r>
    </w:p>
    <w:p>
      <w:pPr>
        <w:spacing w:line="360" w:lineRule="auto" w:after="160"/>
        <w:jc w:val="both"/>
      </w:pPr>
      <w:r>
        <w:rPr>
          <w:rFonts w:ascii="Times New Roman" w:hAnsi="Times New Roman"/>
          <w:b/>
          <w:sz w:val="28"/>
        </w:rPr>
        <w:t>1. JWT-based authentication with protected route middleware</w:t>
      </w:r>
    </w:p>
    <w:p>
      <w:pPr>
        <w:spacing w:line="360" w:lineRule="auto" w:after="160"/>
        <w:jc w:val="both"/>
      </w:pPr>
      <w:r>
        <w:rPr>
          <w:rFonts w:ascii="Times New Roman" w:hAnsi="Times New Roman"/>
          <w:b w:val="0"/>
          <w:sz w:val="28"/>
        </w:rPr>
        <w:t>JWT-based authentication with protected route middleware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2. Role-based authorization for admin, faculty, and student workflows</w:t>
      </w:r>
    </w:p>
    <w:p>
      <w:pPr>
        <w:spacing w:line="360" w:lineRule="auto" w:after="160"/>
        <w:jc w:val="both"/>
      </w:pPr>
      <w:r>
        <w:rPr>
          <w:rFonts w:ascii="Times New Roman" w:hAnsi="Times New Roman"/>
          <w:b w:val="0"/>
          <w:sz w:val="28"/>
        </w:rPr>
        <w:t>Role-based authorization for admin, faculty, and student workflows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3. Multer-based controlled upload handling</w:t>
      </w:r>
    </w:p>
    <w:p>
      <w:pPr>
        <w:spacing w:line="360" w:lineRule="auto" w:after="160"/>
        <w:jc w:val="both"/>
      </w:pPr>
      <w:r>
        <w:rPr>
          <w:rFonts w:ascii="Times New Roman" w:hAnsi="Times New Roman"/>
          <w:b w:val="0"/>
          <w:sz w:val="28"/>
        </w:rPr>
        <w:t>Multer-based controlled upload handling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4. Input validation and model-level schema constraints</w:t>
      </w:r>
    </w:p>
    <w:p>
      <w:pPr>
        <w:spacing w:line="360" w:lineRule="auto" w:after="160"/>
        <w:jc w:val="both"/>
      </w:pPr>
      <w:r>
        <w:rPr>
          <w:rFonts w:ascii="Times New Roman" w:hAnsi="Times New Roman"/>
          <w:b w:val="0"/>
          <w:sz w:val="28"/>
        </w:rPr>
        <w:t>Input validation and model-level schema constraints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5. Environment-based configuration for production safety</w:t>
      </w:r>
    </w:p>
    <w:p>
      <w:pPr>
        <w:spacing w:line="360" w:lineRule="auto" w:after="160"/>
        <w:jc w:val="both"/>
      </w:pPr>
      <w:r>
        <w:rPr>
          <w:rFonts w:ascii="Times New Roman" w:hAnsi="Times New Roman"/>
          <w:b w:val="0"/>
          <w:sz w:val="28"/>
        </w:rPr>
        <w:t>Environment-based configuration for production safety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r>
        <w:br w:type="page"/>
      </w:r>
    </w:p>
    <w:p>
      <w:pPr>
        <w:spacing w:line="360" w:lineRule="auto" w:after="160"/>
        <w:jc w:val="center"/>
      </w:pPr>
      <w:r>
        <w:rPr>
          <w:rFonts w:ascii="Times New Roman" w:hAnsi="Times New Roman"/>
          <w:b/>
          <w:sz w:val="32"/>
        </w:rPr>
        <w:t>CHAPTER 9</w:t>
      </w:r>
    </w:p>
    <w:p>
      <w:pPr>
        <w:spacing w:line="360" w:lineRule="auto" w:after="160"/>
        <w:jc w:val="center"/>
      </w:pPr>
      <w:r>
        <w:rPr>
          <w:rFonts w:ascii="Times New Roman" w:hAnsi="Times New Roman"/>
          <w:b/>
          <w:sz w:val="32"/>
        </w:rPr>
        <w:t>TESTING, RESULTS AND DISCUSSION</w:t>
      </w:r>
    </w:p>
    <w:p>
      <w:pPr>
        <w:spacing w:line="360" w:lineRule="auto" w:after="160"/>
        <w:jc w:val="both"/>
      </w:pPr>
      <w:r>
        <w:rPr>
          <w:rFonts w:ascii="Times New Roman" w:hAnsi="Times New Roman"/>
          <w:b w:val="0"/>
          <w:sz w:val="28"/>
        </w:rPr>
        <w:t>The project includes backend test scaffolding and utility scripts for seeded validation and role-based verification. Functional checks include authentication, CRUD operations, attendance/reporting flow, and result generation.</w:t>
      </w:r>
    </w:p>
    <w:p>
      <w:pPr>
        <w:spacing w:line="360" w:lineRule="auto" w:after="160"/>
        <w:jc w:val="both"/>
      </w:pPr>
      <w:r>
        <w:rPr>
          <w:rFonts w:ascii="Times New Roman" w:hAnsi="Times New Roman"/>
          <w:b w:val="0"/>
          <w:sz w:val="28"/>
        </w:rPr>
        <w:t>Observed outcomes indicate that module-level endpoints are reachable through expected route mounts and front-end pages provide broad workflow coverage for all institutional roles.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24"/>
              </w:rPr>
              <w:t>Test Area</w:t>
            </w:r>
          </w:p>
        </w:tc>
        <w:tc>
          <w:tcPr>
            <w:tcW w:type="dxa" w:w="3120"/>
          </w:tcPr>
          <w:p>
            <w:r>
              <w:rPr>
                <w:rFonts w:ascii="Times New Roman" w:hAnsi="Times New Roman"/>
                <w:b/>
                <w:sz w:val="24"/>
              </w:rPr>
              <w:t>Status</w:t>
            </w:r>
          </w:p>
        </w:tc>
        <w:tc>
          <w:tcPr>
            <w:tcW w:type="dxa" w:w="3120"/>
          </w:tcPr>
          <w:p>
            <w:r>
              <w:rPr>
                <w:rFonts w:ascii="Times New Roman" w:hAnsi="Times New Roman"/>
                <w:b/>
                <w:sz w:val="24"/>
              </w:rPr>
              <w:t>Remarks</w:t>
            </w:r>
          </w:p>
        </w:tc>
      </w:tr>
      <w:tr>
        <w:tc>
          <w:tcPr>
            <w:tcW w:type="dxa" w:w="3120"/>
          </w:tcPr>
          <w:p>
            <w:r>
              <w:rPr>
                <w:rFonts w:ascii="Times New Roman" w:hAnsi="Times New Roman"/>
                <w:sz w:val="22"/>
              </w:rPr>
              <w:t>Authentication and Profile</w:t>
            </w:r>
          </w:p>
        </w:tc>
        <w:tc>
          <w:tcPr>
            <w:tcW w:type="dxa" w:w="3120"/>
          </w:tcPr>
          <w:p>
            <w:r>
              <w:rPr>
                <w:rFonts w:ascii="Times New Roman" w:hAnsi="Times New Roman"/>
                <w:sz w:val="22"/>
              </w:rPr>
              <w:t>Completed</w:t>
            </w:r>
          </w:p>
        </w:tc>
        <w:tc>
          <w:tcPr>
            <w:tcW w:type="dxa" w:w="3120"/>
          </w:tcPr>
          <w:p>
            <w:r>
              <w:rPr>
                <w:rFonts w:ascii="Times New Roman" w:hAnsi="Times New Roman"/>
                <w:sz w:val="22"/>
              </w:rPr>
              <w:t>Role-based token access verified</w:t>
            </w:r>
          </w:p>
        </w:tc>
      </w:tr>
      <w:tr>
        <w:tc>
          <w:tcPr>
            <w:tcW w:type="dxa" w:w="3120"/>
          </w:tcPr>
          <w:p>
            <w:r>
              <w:rPr>
                <w:rFonts w:ascii="Times New Roman" w:hAnsi="Times New Roman"/>
                <w:sz w:val="22"/>
              </w:rPr>
              <w:t>Academic Operations</w:t>
            </w:r>
          </w:p>
        </w:tc>
        <w:tc>
          <w:tcPr>
            <w:tcW w:type="dxa" w:w="3120"/>
          </w:tcPr>
          <w:p>
            <w:r>
              <w:rPr>
                <w:rFonts w:ascii="Times New Roman" w:hAnsi="Times New Roman"/>
                <w:sz w:val="22"/>
              </w:rPr>
              <w:t>Completed</w:t>
            </w:r>
          </w:p>
        </w:tc>
        <w:tc>
          <w:tcPr>
            <w:tcW w:type="dxa" w:w="3120"/>
          </w:tcPr>
          <w:p>
            <w:r>
              <w:rPr>
                <w:rFonts w:ascii="Times New Roman" w:hAnsi="Times New Roman"/>
                <w:sz w:val="22"/>
              </w:rPr>
              <w:t>Attendance, exam, result paths available</w:t>
            </w:r>
          </w:p>
        </w:tc>
      </w:tr>
      <w:tr>
        <w:tc>
          <w:tcPr>
            <w:tcW w:type="dxa" w:w="3120"/>
          </w:tcPr>
          <w:p>
            <w:r>
              <w:rPr>
                <w:rFonts w:ascii="Times New Roman" w:hAnsi="Times New Roman"/>
                <w:sz w:val="22"/>
              </w:rPr>
              <w:t>Enrollment Operations</w:t>
            </w:r>
          </w:p>
        </w:tc>
        <w:tc>
          <w:tcPr>
            <w:tcW w:type="dxa" w:w="3120"/>
          </w:tcPr>
          <w:p>
            <w:r>
              <w:rPr>
                <w:rFonts w:ascii="Times New Roman" w:hAnsi="Times New Roman"/>
                <w:sz w:val="22"/>
              </w:rPr>
              <w:t>Completed</w:t>
            </w:r>
          </w:p>
        </w:tc>
        <w:tc>
          <w:tcPr>
            <w:tcW w:type="dxa" w:w="3120"/>
          </w:tcPr>
          <w:p>
            <w:r>
              <w:rPr>
                <w:rFonts w:ascii="Times New Roman" w:hAnsi="Times New Roman"/>
                <w:sz w:val="22"/>
              </w:rPr>
              <w:t>Admissions, fees, certificates, library</w:t>
            </w:r>
          </w:p>
        </w:tc>
      </w:tr>
      <w:tr>
        <w:tc>
          <w:tcPr>
            <w:tcW w:type="dxa" w:w="3120"/>
          </w:tcPr>
          <w:p>
            <w:r>
              <w:rPr>
                <w:rFonts w:ascii="Times New Roman" w:hAnsi="Times New Roman"/>
                <w:sz w:val="22"/>
              </w:rPr>
              <w:t>HRMS Operations</w:t>
            </w:r>
          </w:p>
        </w:tc>
        <w:tc>
          <w:tcPr>
            <w:tcW w:type="dxa" w:w="3120"/>
          </w:tcPr>
          <w:p>
            <w:r>
              <w:rPr>
                <w:rFonts w:ascii="Times New Roman" w:hAnsi="Times New Roman"/>
                <w:sz w:val="22"/>
              </w:rPr>
              <w:t>Completed</w:t>
            </w:r>
          </w:p>
        </w:tc>
        <w:tc>
          <w:tcPr>
            <w:tcW w:type="dxa" w:w="3120"/>
          </w:tcPr>
          <w:p>
            <w:r>
              <w:rPr>
                <w:rFonts w:ascii="Times New Roman" w:hAnsi="Times New Roman"/>
                <w:sz w:val="22"/>
              </w:rPr>
              <w:t>Faculty, leave, payroll, services</w:t>
            </w:r>
          </w:p>
        </w:tc>
      </w:tr>
      <w:tr>
        <w:tc>
          <w:tcPr>
            <w:tcW w:type="dxa" w:w="3120"/>
          </w:tcPr>
          <w:p>
            <w:r>
              <w:rPr>
                <w:rFonts w:ascii="Times New Roman" w:hAnsi="Times New Roman"/>
                <w:sz w:val="22"/>
              </w:rPr>
              <w:t>Frontend Navigation</w:t>
            </w:r>
          </w:p>
        </w:tc>
        <w:tc>
          <w:tcPr>
            <w:tcW w:type="dxa" w:w="3120"/>
          </w:tcPr>
          <w:p>
            <w:r>
              <w:rPr>
                <w:rFonts w:ascii="Times New Roman" w:hAnsi="Times New Roman"/>
                <w:sz w:val="22"/>
              </w:rPr>
              <w:t>Completed</w:t>
            </w:r>
          </w:p>
        </w:tc>
        <w:tc>
          <w:tcPr>
            <w:tcW w:type="dxa" w:w="3120"/>
          </w:tcPr>
          <w:p>
            <w:r>
              <w:rPr>
                <w:rFonts w:ascii="Times New Roman" w:hAnsi="Times New Roman"/>
                <w:sz w:val="22"/>
              </w:rPr>
              <w:t>Role pages organized and routed</w:t>
            </w:r>
          </w:p>
        </w:tc>
      </w:tr>
    </w:tbl>
    <w:p>
      <w:r>
        <w:br w:type="page"/>
      </w:r>
    </w:p>
    <w:p>
      <w:pPr>
        <w:spacing w:line="360" w:lineRule="auto" w:after="160"/>
        <w:jc w:val="center"/>
      </w:pPr>
      <w:r>
        <w:rPr>
          <w:rFonts w:ascii="Times New Roman" w:hAnsi="Times New Roman"/>
          <w:b/>
          <w:sz w:val="32"/>
        </w:rPr>
        <w:t>CHAPTER 10</w:t>
      </w:r>
    </w:p>
    <w:p>
      <w:pPr>
        <w:spacing w:line="360" w:lineRule="auto" w:after="160"/>
        <w:jc w:val="center"/>
      </w:pPr>
      <w:r>
        <w:rPr>
          <w:rFonts w:ascii="Times New Roman" w:hAnsi="Times New Roman"/>
          <w:b/>
          <w:sz w:val="32"/>
        </w:rPr>
        <w:t>DEPLOYMENT, MAINTENANCE AND FUTURE SCOPE</w:t>
      </w:r>
    </w:p>
    <w:p>
      <w:pPr>
        <w:spacing w:line="360" w:lineRule="auto" w:after="160"/>
        <w:jc w:val="both"/>
      </w:pPr>
      <w:r>
        <w:rPr>
          <w:rFonts w:ascii="Times New Roman" w:hAnsi="Times New Roman"/>
          <w:b w:val="0"/>
          <w:sz w:val="28"/>
        </w:rPr>
        <w:t>Deployment can be performed using a Node.js server runtime and managed MongoDB instance. The modular API layout enables controlled scaling per domain. Operational maintenance includes environment variable management, regular backups, and periodic dependency updates.</w:t>
      </w:r>
    </w:p>
    <w:p>
      <w:pPr>
        <w:spacing w:line="360" w:lineRule="auto" w:after="160"/>
        <w:jc w:val="both"/>
      </w:pPr>
      <w:r>
        <w:rPr>
          <w:rFonts w:ascii="Times New Roman" w:hAnsi="Times New Roman"/>
          <w:b w:val="0"/>
          <w:sz w:val="28"/>
        </w:rPr>
        <w:t>- Advanced analytics and executive dashboards</w:t>
      </w:r>
    </w:p>
    <w:p>
      <w:pPr>
        <w:spacing w:line="360" w:lineRule="auto" w:after="160"/>
        <w:jc w:val="both"/>
      </w:pPr>
      <w:r>
        <w:rPr>
          <w:rFonts w:ascii="Times New Roman" w:hAnsi="Times New Roman"/>
          <w:b w:val="0"/>
          <w:sz w:val="28"/>
        </w:rPr>
        <w:t>- Mobile application integration</w:t>
      </w:r>
    </w:p>
    <w:p>
      <w:pPr>
        <w:spacing w:line="360" w:lineRule="auto" w:after="160"/>
        <w:jc w:val="both"/>
      </w:pPr>
      <w:r>
        <w:rPr>
          <w:rFonts w:ascii="Times New Roman" w:hAnsi="Times New Roman"/>
          <w:b w:val="0"/>
          <w:sz w:val="28"/>
        </w:rPr>
        <w:t>- Automated timetable optimization</w:t>
      </w:r>
    </w:p>
    <w:p>
      <w:pPr>
        <w:spacing w:line="360" w:lineRule="auto" w:after="160"/>
        <w:jc w:val="both"/>
      </w:pPr>
      <w:r>
        <w:rPr>
          <w:rFonts w:ascii="Times New Roman" w:hAnsi="Times New Roman"/>
          <w:b w:val="0"/>
          <w:sz w:val="28"/>
        </w:rPr>
        <w:t>- Online payment gateway integration</w:t>
      </w:r>
    </w:p>
    <w:p>
      <w:pPr>
        <w:spacing w:line="360" w:lineRule="auto" w:after="160"/>
        <w:jc w:val="both"/>
      </w:pPr>
      <w:r>
        <w:rPr>
          <w:rFonts w:ascii="Times New Roman" w:hAnsi="Times New Roman"/>
          <w:b w:val="0"/>
          <w:sz w:val="28"/>
        </w:rPr>
        <w:t>- AI-assisted student advisory features</w:t>
      </w:r>
    </w:p>
    <w:p>
      <w:r>
        <w:br w:type="page"/>
      </w:r>
    </w:p>
    <w:p>
      <w:pPr>
        <w:spacing w:line="360" w:lineRule="auto" w:after="160"/>
        <w:jc w:val="center"/>
      </w:pPr>
      <w:r>
        <w:rPr>
          <w:rFonts w:ascii="Times New Roman" w:hAnsi="Times New Roman"/>
          <w:b/>
          <w:sz w:val="32"/>
        </w:rPr>
        <w:t>REFERENCES</w:t>
      </w:r>
    </w:p>
    <w:p>
      <w:pPr>
        <w:spacing w:line="360" w:lineRule="auto" w:after="160"/>
        <w:jc w:val="both"/>
      </w:pPr>
      <w:r>
        <w:rPr>
          <w:rFonts w:ascii="Times New Roman" w:hAnsi="Times New Roman"/>
          <w:b w:val="0"/>
          <w:sz w:val="28"/>
        </w:rPr>
        <w:t>1. React Documentation, https://react.dev/</w:t>
      </w:r>
    </w:p>
    <w:p>
      <w:pPr>
        <w:spacing w:line="360" w:lineRule="auto" w:after="160"/>
        <w:jc w:val="both"/>
      </w:pPr>
      <w:r>
        <w:rPr>
          <w:rFonts w:ascii="Times New Roman" w:hAnsi="Times New Roman"/>
          <w:b w:val="0"/>
          <w:sz w:val="28"/>
        </w:rPr>
        <w:t>2. Node.js Documentation, https://nodejs.org/docs/latest/api/</w:t>
      </w:r>
    </w:p>
    <w:p>
      <w:pPr>
        <w:spacing w:line="360" w:lineRule="auto" w:after="160"/>
        <w:jc w:val="both"/>
      </w:pPr>
      <w:r>
        <w:rPr>
          <w:rFonts w:ascii="Times New Roman" w:hAnsi="Times New Roman"/>
          <w:b w:val="0"/>
          <w:sz w:val="28"/>
        </w:rPr>
        <w:t>3. Express.js Documentation, https://expressjs.com/</w:t>
      </w:r>
    </w:p>
    <w:p>
      <w:pPr>
        <w:spacing w:line="360" w:lineRule="auto" w:after="160"/>
        <w:jc w:val="both"/>
      </w:pPr>
      <w:r>
        <w:rPr>
          <w:rFonts w:ascii="Times New Roman" w:hAnsi="Times New Roman"/>
          <w:b w:val="0"/>
          <w:sz w:val="28"/>
        </w:rPr>
        <w:t>4. MongoDB Documentation, https://www.mongodb.com/docs/</w:t>
      </w:r>
    </w:p>
    <w:p>
      <w:pPr>
        <w:spacing w:line="360" w:lineRule="auto" w:after="160"/>
        <w:jc w:val="both"/>
      </w:pPr>
      <w:r>
        <w:rPr>
          <w:rFonts w:ascii="Times New Roman" w:hAnsi="Times New Roman"/>
          <w:b w:val="0"/>
          <w:sz w:val="28"/>
        </w:rPr>
        <w:t>5. Mongoose Documentation, https://mongoosejs.com/docs/</w:t>
      </w:r>
    </w:p>
    <w:p>
      <w:pPr>
        <w:spacing w:line="360" w:lineRule="auto" w:after="160"/>
        <w:jc w:val="both"/>
      </w:pPr>
      <w:r>
        <w:rPr>
          <w:rFonts w:ascii="Times New Roman" w:hAnsi="Times New Roman"/>
          <w:b w:val="0"/>
          <w:sz w:val="28"/>
        </w:rPr>
        <w:t>6. JWT Introduction, https://jwt.io/introduction/</w:t>
      </w:r>
    </w:p>
    <w:p>
      <w:pPr>
        <w:spacing w:line="360" w:lineRule="auto" w:after="160"/>
        <w:jc w:val="both"/>
      </w:pPr>
      <w:r>
        <w:rPr>
          <w:rFonts w:ascii="Times New Roman" w:hAnsi="Times New Roman"/>
          <w:b w:val="0"/>
          <w:sz w:val="28"/>
        </w:rPr>
        <w:t>7. ReportLab Documentation, https://www.reportlab.com/documentation/</w:t>
      </w:r>
    </w:p>
    <w:p>
      <w:r>
        <w:br w:type="page"/>
      </w:r>
    </w:p>
    <w:p>
      <w:pPr>
        <w:spacing w:line="360" w:lineRule="auto" w:after="160"/>
        <w:jc w:val="center"/>
      </w:pPr>
      <w:r>
        <w:rPr>
          <w:rFonts w:ascii="Times New Roman" w:hAnsi="Times New Roman"/>
          <w:b/>
          <w:sz w:val="32"/>
        </w:rPr>
        <w:t>APPENDIX A</w:t>
      </w:r>
    </w:p>
    <w:p>
      <w:pPr>
        <w:spacing w:line="360" w:lineRule="auto" w:after="160"/>
        <w:jc w:val="center"/>
      </w:pPr>
      <w:r>
        <w:rPr>
          <w:rFonts w:ascii="Times New Roman" w:hAnsi="Times New Roman"/>
          <w:b/>
          <w:sz w:val="32"/>
        </w:rPr>
        <w:t>COMPLETE API CATALOG</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4"/>
              </w:rPr>
              <w:t>S.No</w:t>
            </w:r>
          </w:p>
        </w:tc>
        <w:tc>
          <w:tcPr>
            <w:tcW w:type="dxa" w:w="2340"/>
          </w:tcPr>
          <w:p>
            <w:r>
              <w:rPr>
                <w:rFonts w:ascii="Times New Roman" w:hAnsi="Times New Roman"/>
                <w:b/>
                <w:sz w:val="24"/>
              </w:rPr>
              <w:t>Method</w:t>
            </w:r>
          </w:p>
        </w:tc>
        <w:tc>
          <w:tcPr>
            <w:tcW w:type="dxa" w:w="2340"/>
          </w:tcPr>
          <w:p>
            <w:r>
              <w:rPr>
                <w:rFonts w:ascii="Times New Roman" w:hAnsi="Times New Roman"/>
                <w:b/>
                <w:sz w:val="24"/>
              </w:rPr>
              <w:t>Path</w:t>
            </w:r>
          </w:p>
        </w:tc>
        <w:tc>
          <w:tcPr>
            <w:tcW w:type="dxa" w:w="2340"/>
          </w:tcPr>
          <w:p>
            <w:r>
              <w:rPr>
                <w:rFonts w:ascii="Times New Roman" w:hAnsi="Times New Roman"/>
                <w:b/>
                <w:sz w:val="24"/>
              </w:rPr>
              <w:t>Route File</w:t>
            </w:r>
          </w:p>
        </w:tc>
      </w:tr>
      <w:tr>
        <w:tc>
          <w:tcPr>
            <w:tcW w:type="dxa" w:w="2340"/>
          </w:tcPr>
          <w:p>
            <w:r>
              <w:rPr>
                <w:rFonts w:ascii="Times New Roman" w:hAnsi="Times New Roman"/>
                <w:sz w:val="22"/>
              </w:rPr>
              <w:t>1</w:t>
            </w:r>
          </w:p>
        </w:tc>
        <w:tc>
          <w:tcPr>
            <w:tcW w:type="dxa" w:w="2340"/>
          </w:tcPr>
          <w:p>
            <w:r>
              <w:rPr>
                <w:rFonts w:ascii="Times New Roman" w:hAnsi="Times New Roman"/>
                <w:sz w:val="22"/>
              </w:rPr>
              <w:t>GET</w:t>
            </w:r>
          </w:p>
        </w:tc>
        <w:tc>
          <w:tcPr>
            <w:tcW w:type="dxa" w:w="2340"/>
          </w:tcPr>
          <w:p>
            <w:r>
              <w:rPr>
                <w:rFonts w:ascii="Times New Roman" w:hAnsi="Times New Roman"/>
                <w:sz w:val="22"/>
              </w:rPr>
              <w:t>/api/admissions</w:t>
            </w:r>
          </w:p>
        </w:tc>
        <w:tc>
          <w:tcPr>
            <w:tcW w:type="dxa" w:w="2340"/>
          </w:tcPr>
          <w:p>
            <w:r>
              <w:rPr>
                <w:rFonts w:ascii="Times New Roman" w:hAnsi="Times New Roman"/>
                <w:sz w:val="22"/>
              </w:rPr>
              <w:t>backend/modules/enrollment/routes/admissions.js</w:t>
            </w:r>
          </w:p>
        </w:tc>
      </w:tr>
      <w:tr>
        <w:tc>
          <w:tcPr>
            <w:tcW w:type="dxa" w:w="2340"/>
          </w:tcPr>
          <w:p>
            <w:r>
              <w:rPr>
                <w:rFonts w:ascii="Times New Roman" w:hAnsi="Times New Roman"/>
                <w:sz w:val="22"/>
              </w:rPr>
              <w:t>2</w:t>
            </w:r>
          </w:p>
        </w:tc>
        <w:tc>
          <w:tcPr>
            <w:tcW w:type="dxa" w:w="2340"/>
          </w:tcPr>
          <w:p>
            <w:r>
              <w:rPr>
                <w:rFonts w:ascii="Times New Roman" w:hAnsi="Times New Roman"/>
                <w:sz w:val="22"/>
              </w:rPr>
              <w:t>GET</w:t>
            </w:r>
          </w:p>
        </w:tc>
        <w:tc>
          <w:tcPr>
            <w:tcW w:type="dxa" w:w="2340"/>
          </w:tcPr>
          <w:p>
            <w:r>
              <w:rPr>
                <w:rFonts w:ascii="Times New Roman" w:hAnsi="Times New Roman"/>
                <w:sz w:val="22"/>
              </w:rPr>
              <w:t>/api/admissions/:id</w:t>
            </w:r>
          </w:p>
        </w:tc>
        <w:tc>
          <w:tcPr>
            <w:tcW w:type="dxa" w:w="2340"/>
          </w:tcPr>
          <w:p>
            <w:r>
              <w:rPr>
                <w:rFonts w:ascii="Times New Roman" w:hAnsi="Times New Roman"/>
                <w:sz w:val="22"/>
              </w:rPr>
              <w:t>backend/modules/enrollment/routes/admissions.js</w:t>
            </w:r>
          </w:p>
        </w:tc>
      </w:tr>
      <w:tr>
        <w:tc>
          <w:tcPr>
            <w:tcW w:type="dxa" w:w="2340"/>
          </w:tcPr>
          <w:p>
            <w:r>
              <w:rPr>
                <w:rFonts w:ascii="Times New Roman" w:hAnsi="Times New Roman"/>
                <w:sz w:val="22"/>
              </w:rPr>
              <w:t>3</w:t>
            </w:r>
          </w:p>
        </w:tc>
        <w:tc>
          <w:tcPr>
            <w:tcW w:type="dxa" w:w="2340"/>
          </w:tcPr>
          <w:p>
            <w:r>
              <w:rPr>
                <w:rFonts w:ascii="Times New Roman" w:hAnsi="Times New Roman"/>
                <w:sz w:val="22"/>
              </w:rPr>
              <w:t>PUT</w:t>
            </w:r>
          </w:p>
        </w:tc>
        <w:tc>
          <w:tcPr>
            <w:tcW w:type="dxa" w:w="2340"/>
          </w:tcPr>
          <w:p>
            <w:r>
              <w:rPr>
                <w:rFonts w:ascii="Times New Roman" w:hAnsi="Times New Roman"/>
                <w:sz w:val="22"/>
              </w:rPr>
              <w:t>/api/admissions/:id/status</w:t>
            </w:r>
          </w:p>
        </w:tc>
        <w:tc>
          <w:tcPr>
            <w:tcW w:type="dxa" w:w="2340"/>
          </w:tcPr>
          <w:p>
            <w:r>
              <w:rPr>
                <w:rFonts w:ascii="Times New Roman" w:hAnsi="Times New Roman"/>
                <w:sz w:val="22"/>
              </w:rPr>
              <w:t>backend/modules/enrollment/routes/admissions.js</w:t>
            </w:r>
          </w:p>
        </w:tc>
      </w:tr>
      <w:tr>
        <w:tc>
          <w:tcPr>
            <w:tcW w:type="dxa" w:w="2340"/>
          </w:tcPr>
          <w:p>
            <w:r>
              <w:rPr>
                <w:rFonts w:ascii="Times New Roman" w:hAnsi="Times New Roman"/>
                <w:sz w:val="22"/>
              </w:rPr>
              <w:t>4</w:t>
            </w:r>
          </w:p>
        </w:tc>
        <w:tc>
          <w:tcPr>
            <w:tcW w:type="dxa" w:w="2340"/>
          </w:tcPr>
          <w:p>
            <w:r>
              <w:rPr>
                <w:rFonts w:ascii="Times New Roman" w:hAnsi="Times New Roman"/>
                <w:sz w:val="22"/>
              </w:rPr>
              <w:t>POST</w:t>
            </w:r>
          </w:p>
        </w:tc>
        <w:tc>
          <w:tcPr>
            <w:tcW w:type="dxa" w:w="2340"/>
          </w:tcPr>
          <w:p>
            <w:r>
              <w:rPr>
                <w:rFonts w:ascii="Times New Roman" w:hAnsi="Times New Roman"/>
                <w:sz w:val="22"/>
              </w:rPr>
              <w:t>/api/admissions/apply</w:t>
            </w:r>
          </w:p>
        </w:tc>
        <w:tc>
          <w:tcPr>
            <w:tcW w:type="dxa" w:w="2340"/>
          </w:tcPr>
          <w:p>
            <w:r>
              <w:rPr>
                <w:rFonts w:ascii="Times New Roman" w:hAnsi="Times New Roman"/>
                <w:sz w:val="22"/>
              </w:rPr>
              <w:t>backend/modules/enrollment/routes/admissions.js</w:t>
            </w:r>
          </w:p>
        </w:tc>
      </w:tr>
      <w:tr>
        <w:tc>
          <w:tcPr>
            <w:tcW w:type="dxa" w:w="2340"/>
          </w:tcPr>
          <w:p>
            <w:r>
              <w:rPr>
                <w:rFonts w:ascii="Times New Roman" w:hAnsi="Times New Roman"/>
                <w:sz w:val="22"/>
              </w:rPr>
              <w:t>5</w:t>
            </w:r>
          </w:p>
        </w:tc>
        <w:tc>
          <w:tcPr>
            <w:tcW w:type="dxa" w:w="2340"/>
          </w:tcPr>
          <w:p>
            <w:r>
              <w:rPr>
                <w:rFonts w:ascii="Times New Roman" w:hAnsi="Times New Roman"/>
                <w:sz w:val="22"/>
              </w:rPr>
              <w:t>GET</w:t>
            </w:r>
          </w:p>
        </w:tc>
        <w:tc>
          <w:tcPr>
            <w:tcW w:type="dxa" w:w="2340"/>
          </w:tcPr>
          <w:p>
            <w:r>
              <w:rPr>
                <w:rFonts w:ascii="Times New Roman" w:hAnsi="Times New Roman"/>
                <w:sz w:val="22"/>
              </w:rPr>
              <w:t>/api/admissions/merit/:departmentId</w:t>
            </w:r>
          </w:p>
        </w:tc>
        <w:tc>
          <w:tcPr>
            <w:tcW w:type="dxa" w:w="2340"/>
          </w:tcPr>
          <w:p>
            <w:r>
              <w:rPr>
                <w:rFonts w:ascii="Times New Roman" w:hAnsi="Times New Roman"/>
                <w:sz w:val="22"/>
              </w:rPr>
              <w:t>backend/modules/enrollment/routes/admissions.js</w:t>
            </w:r>
          </w:p>
        </w:tc>
      </w:tr>
      <w:tr>
        <w:tc>
          <w:tcPr>
            <w:tcW w:type="dxa" w:w="2340"/>
          </w:tcPr>
          <w:p>
            <w:r>
              <w:rPr>
                <w:rFonts w:ascii="Times New Roman" w:hAnsi="Times New Roman"/>
                <w:sz w:val="22"/>
              </w:rPr>
              <w:t>6</w:t>
            </w:r>
          </w:p>
        </w:tc>
        <w:tc>
          <w:tcPr>
            <w:tcW w:type="dxa" w:w="2340"/>
          </w:tcPr>
          <w:p>
            <w:r>
              <w:rPr>
                <w:rFonts w:ascii="Times New Roman" w:hAnsi="Times New Roman"/>
                <w:sz w:val="22"/>
              </w:rPr>
              <w:t>GET</w:t>
            </w:r>
          </w:p>
        </w:tc>
        <w:tc>
          <w:tcPr>
            <w:tcW w:type="dxa" w:w="2340"/>
          </w:tcPr>
          <w:p>
            <w:r>
              <w:rPr>
                <w:rFonts w:ascii="Times New Roman" w:hAnsi="Times New Roman"/>
                <w:sz w:val="22"/>
              </w:rPr>
              <w:t>/api/admissions/status/:applicationNumber</w:t>
            </w:r>
          </w:p>
        </w:tc>
        <w:tc>
          <w:tcPr>
            <w:tcW w:type="dxa" w:w="2340"/>
          </w:tcPr>
          <w:p>
            <w:r>
              <w:rPr>
                <w:rFonts w:ascii="Times New Roman" w:hAnsi="Times New Roman"/>
                <w:sz w:val="22"/>
              </w:rPr>
              <w:t>backend/modules/enrollment/routes/admissions.js</w:t>
            </w:r>
          </w:p>
        </w:tc>
      </w:tr>
      <w:tr>
        <w:tc>
          <w:tcPr>
            <w:tcW w:type="dxa" w:w="2340"/>
          </w:tcPr>
          <w:p>
            <w:r>
              <w:rPr>
                <w:rFonts w:ascii="Times New Roman" w:hAnsi="Times New Roman"/>
                <w:sz w:val="22"/>
              </w:rPr>
              <w:t>7</w:t>
            </w:r>
          </w:p>
        </w:tc>
        <w:tc>
          <w:tcPr>
            <w:tcW w:type="dxa" w:w="2340"/>
          </w:tcPr>
          <w:p>
            <w:r>
              <w:rPr>
                <w:rFonts w:ascii="Times New Roman" w:hAnsi="Times New Roman"/>
                <w:sz w:val="22"/>
              </w:rPr>
              <w:t>POST</w:t>
            </w:r>
          </w:p>
        </w:tc>
        <w:tc>
          <w:tcPr>
            <w:tcW w:type="dxa" w:w="2340"/>
          </w:tcPr>
          <w:p>
            <w:r>
              <w:rPr>
                <w:rFonts w:ascii="Times New Roman" w:hAnsi="Times New Roman"/>
                <w:sz w:val="22"/>
              </w:rPr>
              <w:t>/api/assignments</w:t>
            </w:r>
          </w:p>
        </w:tc>
        <w:tc>
          <w:tcPr>
            <w:tcW w:type="dxa" w:w="2340"/>
          </w:tcPr>
          <w:p>
            <w:r>
              <w:rPr>
                <w:rFonts w:ascii="Times New Roman" w:hAnsi="Times New Roman"/>
                <w:sz w:val="22"/>
              </w:rPr>
              <w:t>backend/modules/academic/routes/assignments.js</w:t>
            </w:r>
          </w:p>
        </w:tc>
      </w:tr>
      <w:tr>
        <w:tc>
          <w:tcPr>
            <w:tcW w:type="dxa" w:w="2340"/>
          </w:tcPr>
          <w:p>
            <w:r>
              <w:rPr>
                <w:rFonts w:ascii="Times New Roman" w:hAnsi="Times New Roman"/>
                <w:sz w:val="22"/>
              </w:rPr>
              <w:t>8</w:t>
            </w:r>
          </w:p>
        </w:tc>
        <w:tc>
          <w:tcPr>
            <w:tcW w:type="dxa" w:w="2340"/>
          </w:tcPr>
          <w:p>
            <w:r>
              <w:rPr>
                <w:rFonts w:ascii="Times New Roman" w:hAnsi="Times New Roman"/>
                <w:sz w:val="22"/>
              </w:rPr>
              <w:t>DELETE</w:t>
            </w:r>
          </w:p>
        </w:tc>
        <w:tc>
          <w:tcPr>
            <w:tcW w:type="dxa" w:w="2340"/>
          </w:tcPr>
          <w:p>
            <w:r>
              <w:rPr>
                <w:rFonts w:ascii="Times New Roman" w:hAnsi="Times New Roman"/>
                <w:sz w:val="22"/>
              </w:rPr>
              <w:t>/api/assignments/:id</w:t>
            </w:r>
          </w:p>
        </w:tc>
        <w:tc>
          <w:tcPr>
            <w:tcW w:type="dxa" w:w="2340"/>
          </w:tcPr>
          <w:p>
            <w:r>
              <w:rPr>
                <w:rFonts w:ascii="Times New Roman" w:hAnsi="Times New Roman"/>
                <w:sz w:val="22"/>
              </w:rPr>
              <w:t>backend/modules/academic/routes/assignments.js</w:t>
            </w:r>
          </w:p>
        </w:tc>
      </w:tr>
      <w:tr>
        <w:tc>
          <w:tcPr>
            <w:tcW w:type="dxa" w:w="2340"/>
          </w:tcPr>
          <w:p>
            <w:r>
              <w:rPr>
                <w:rFonts w:ascii="Times New Roman" w:hAnsi="Times New Roman"/>
                <w:sz w:val="22"/>
              </w:rPr>
              <w:t>9</w:t>
            </w:r>
          </w:p>
        </w:tc>
        <w:tc>
          <w:tcPr>
            <w:tcW w:type="dxa" w:w="2340"/>
          </w:tcPr>
          <w:p>
            <w:r>
              <w:rPr>
                <w:rFonts w:ascii="Times New Roman" w:hAnsi="Times New Roman"/>
                <w:sz w:val="22"/>
              </w:rPr>
              <w:t>PUT</w:t>
            </w:r>
          </w:p>
        </w:tc>
        <w:tc>
          <w:tcPr>
            <w:tcW w:type="dxa" w:w="2340"/>
          </w:tcPr>
          <w:p>
            <w:r>
              <w:rPr>
                <w:rFonts w:ascii="Times New Roman" w:hAnsi="Times New Roman"/>
                <w:sz w:val="22"/>
              </w:rPr>
              <w:t>/api/assignments/:id</w:t>
            </w:r>
          </w:p>
        </w:tc>
        <w:tc>
          <w:tcPr>
            <w:tcW w:type="dxa" w:w="2340"/>
          </w:tcPr>
          <w:p>
            <w:r>
              <w:rPr>
                <w:rFonts w:ascii="Times New Roman" w:hAnsi="Times New Roman"/>
                <w:sz w:val="22"/>
              </w:rPr>
              <w:t>backend/modules/academic/routes/assignments.js</w:t>
            </w:r>
          </w:p>
        </w:tc>
      </w:tr>
      <w:tr>
        <w:tc>
          <w:tcPr>
            <w:tcW w:type="dxa" w:w="2340"/>
          </w:tcPr>
          <w:p>
            <w:r>
              <w:rPr>
                <w:rFonts w:ascii="Times New Roman" w:hAnsi="Times New Roman"/>
                <w:sz w:val="22"/>
              </w:rPr>
              <w:t>10</w:t>
            </w:r>
          </w:p>
        </w:tc>
        <w:tc>
          <w:tcPr>
            <w:tcW w:type="dxa" w:w="2340"/>
          </w:tcPr>
          <w:p>
            <w:r>
              <w:rPr>
                <w:rFonts w:ascii="Times New Roman" w:hAnsi="Times New Roman"/>
                <w:sz w:val="22"/>
              </w:rPr>
              <w:t>GET</w:t>
            </w:r>
          </w:p>
        </w:tc>
        <w:tc>
          <w:tcPr>
            <w:tcW w:type="dxa" w:w="2340"/>
          </w:tcPr>
          <w:p>
            <w:r>
              <w:rPr>
                <w:rFonts w:ascii="Times New Roman" w:hAnsi="Times New Roman"/>
                <w:sz w:val="22"/>
              </w:rPr>
              <w:t>/api/assignments/for-student</w:t>
            </w:r>
          </w:p>
        </w:tc>
        <w:tc>
          <w:tcPr>
            <w:tcW w:type="dxa" w:w="2340"/>
          </w:tcPr>
          <w:p>
            <w:r>
              <w:rPr>
                <w:rFonts w:ascii="Times New Roman" w:hAnsi="Times New Roman"/>
                <w:sz w:val="22"/>
              </w:rPr>
              <w:t>backend/modules/academic/routes/assignments.js</w:t>
            </w:r>
          </w:p>
        </w:tc>
      </w:tr>
      <w:tr>
        <w:tc>
          <w:tcPr>
            <w:tcW w:type="dxa" w:w="2340"/>
          </w:tcPr>
          <w:p>
            <w:r>
              <w:rPr>
                <w:rFonts w:ascii="Times New Roman" w:hAnsi="Times New Roman"/>
                <w:sz w:val="22"/>
              </w:rPr>
              <w:t>11</w:t>
            </w:r>
          </w:p>
        </w:tc>
        <w:tc>
          <w:tcPr>
            <w:tcW w:type="dxa" w:w="2340"/>
          </w:tcPr>
          <w:p>
            <w:r>
              <w:rPr>
                <w:rFonts w:ascii="Times New Roman" w:hAnsi="Times New Roman"/>
                <w:sz w:val="22"/>
              </w:rPr>
              <w:t>GET</w:t>
            </w:r>
          </w:p>
        </w:tc>
        <w:tc>
          <w:tcPr>
            <w:tcW w:type="dxa" w:w="2340"/>
          </w:tcPr>
          <w:p>
            <w:r>
              <w:rPr>
                <w:rFonts w:ascii="Times New Roman" w:hAnsi="Times New Roman"/>
                <w:sz w:val="22"/>
              </w:rPr>
              <w:t>/api/assignments/mine</w:t>
            </w:r>
          </w:p>
        </w:tc>
        <w:tc>
          <w:tcPr>
            <w:tcW w:type="dxa" w:w="2340"/>
          </w:tcPr>
          <w:p>
            <w:r>
              <w:rPr>
                <w:rFonts w:ascii="Times New Roman" w:hAnsi="Times New Roman"/>
                <w:sz w:val="22"/>
              </w:rPr>
              <w:t>backend/modules/academic/routes/assignments.js</w:t>
            </w:r>
          </w:p>
        </w:tc>
      </w:tr>
      <w:tr>
        <w:tc>
          <w:tcPr>
            <w:tcW w:type="dxa" w:w="2340"/>
          </w:tcPr>
          <w:p>
            <w:r>
              <w:rPr>
                <w:rFonts w:ascii="Times New Roman" w:hAnsi="Times New Roman"/>
                <w:sz w:val="22"/>
              </w:rPr>
              <w:t>12</w:t>
            </w:r>
          </w:p>
        </w:tc>
        <w:tc>
          <w:tcPr>
            <w:tcW w:type="dxa" w:w="2340"/>
          </w:tcPr>
          <w:p>
            <w:r>
              <w:rPr>
                <w:rFonts w:ascii="Times New Roman" w:hAnsi="Times New Roman"/>
                <w:sz w:val="22"/>
              </w:rPr>
              <w:t>GET</w:t>
            </w:r>
          </w:p>
        </w:tc>
        <w:tc>
          <w:tcPr>
            <w:tcW w:type="dxa" w:w="2340"/>
          </w:tcPr>
          <w:p>
            <w:r>
              <w:rPr>
                <w:rFonts w:ascii="Times New Roman" w:hAnsi="Times New Roman"/>
                <w:sz w:val="22"/>
              </w:rPr>
              <w:t>/api/attendance</w:t>
            </w:r>
          </w:p>
        </w:tc>
        <w:tc>
          <w:tcPr>
            <w:tcW w:type="dxa" w:w="2340"/>
          </w:tcPr>
          <w:p>
            <w:r>
              <w:rPr>
                <w:rFonts w:ascii="Times New Roman" w:hAnsi="Times New Roman"/>
                <w:sz w:val="22"/>
              </w:rPr>
              <w:t>backend/modules/academic/routes/attendance.js</w:t>
            </w:r>
          </w:p>
        </w:tc>
      </w:tr>
      <w:tr>
        <w:tc>
          <w:tcPr>
            <w:tcW w:type="dxa" w:w="2340"/>
          </w:tcPr>
          <w:p>
            <w:r>
              <w:rPr>
                <w:rFonts w:ascii="Times New Roman" w:hAnsi="Times New Roman"/>
                <w:sz w:val="22"/>
              </w:rPr>
              <w:t>13</w:t>
            </w:r>
          </w:p>
        </w:tc>
        <w:tc>
          <w:tcPr>
            <w:tcW w:type="dxa" w:w="2340"/>
          </w:tcPr>
          <w:p>
            <w:r>
              <w:rPr>
                <w:rFonts w:ascii="Times New Roman" w:hAnsi="Times New Roman"/>
                <w:sz w:val="22"/>
              </w:rPr>
              <w:t>PUT</w:t>
            </w:r>
          </w:p>
        </w:tc>
        <w:tc>
          <w:tcPr>
            <w:tcW w:type="dxa" w:w="2340"/>
          </w:tcPr>
          <w:p>
            <w:r>
              <w:rPr>
                <w:rFonts w:ascii="Times New Roman" w:hAnsi="Times New Roman"/>
                <w:sz w:val="22"/>
              </w:rPr>
              <w:t>/api/attendance/:id</w:t>
            </w:r>
          </w:p>
        </w:tc>
        <w:tc>
          <w:tcPr>
            <w:tcW w:type="dxa" w:w="2340"/>
          </w:tcPr>
          <w:p>
            <w:r>
              <w:rPr>
                <w:rFonts w:ascii="Times New Roman" w:hAnsi="Times New Roman"/>
                <w:sz w:val="22"/>
              </w:rPr>
              <w:t>backend/modules/academic/routes/attendance.js</w:t>
            </w:r>
          </w:p>
        </w:tc>
      </w:tr>
      <w:tr>
        <w:tc>
          <w:tcPr>
            <w:tcW w:type="dxa" w:w="2340"/>
          </w:tcPr>
          <w:p>
            <w:r>
              <w:rPr>
                <w:rFonts w:ascii="Times New Roman" w:hAnsi="Times New Roman"/>
                <w:sz w:val="22"/>
              </w:rPr>
              <w:t>14</w:t>
            </w:r>
          </w:p>
        </w:tc>
        <w:tc>
          <w:tcPr>
            <w:tcW w:type="dxa" w:w="2340"/>
          </w:tcPr>
          <w:p>
            <w:r>
              <w:rPr>
                <w:rFonts w:ascii="Times New Roman" w:hAnsi="Times New Roman"/>
                <w:sz w:val="22"/>
              </w:rPr>
              <w:t>POST</w:t>
            </w:r>
          </w:p>
        </w:tc>
        <w:tc>
          <w:tcPr>
            <w:tcW w:type="dxa" w:w="2340"/>
          </w:tcPr>
          <w:p>
            <w:r>
              <w:rPr>
                <w:rFonts w:ascii="Times New Roman" w:hAnsi="Times New Roman"/>
                <w:sz w:val="22"/>
              </w:rPr>
              <w:t>/api/attendance/mark</w:t>
            </w:r>
          </w:p>
        </w:tc>
        <w:tc>
          <w:tcPr>
            <w:tcW w:type="dxa" w:w="2340"/>
          </w:tcPr>
          <w:p>
            <w:r>
              <w:rPr>
                <w:rFonts w:ascii="Times New Roman" w:hAnsi="Times New Roman"/>
                <w:sz w:val="22"/>
              </w:rPr>
              <w:t>backend/modules/academic/routes/attendance.js</w:t>
            </w:r>
          </w:p>
        </w:tc>
      </w:tr>
      <w:tr>
        <w:tc>
          <w:tcPr>
            <w:tcW w:type="dxa" w:w="2340"/>
          </w:tcPr>
          <w:p>
            <w:r>
              <w:rPr>
                <w:rFonts w:ascii="Times New Roman" w:hAnsi="Times New Roman"/>
                <w:sz w:val="22"/>
              </w:rPr>
              <w:t>15</w:t>
            </w:r>
          </w:p>
        </w:tc>
        <w:tc>
          <w:tcPr>
            <w:tcW w:type="dxa" w:w="2340"/>
          </w:tcPr>
          <w:p>
            <w:r>
              <w:rPr>
                <w:rFonts w:ascii="Times New Roman" w:hAnsi="Times New Roman"/>
                <w:sz w:val="22"/>
              </w:rPr>
              <w:t>GET</w:t>
            </w:r>
          </w:p>
        </w:tc>
        <w:tc>
          <w:tcPr>
            <w:tcW w:type="dxa" w:w="2340"/>
          </w:tcPr>
          <w:p>
            <w:r>
              <w:rPr>
                <w:rFonts w:ascii="Times New Roman" w:hAnsi="Times New Roman"/>
                <w:sz w:val="22"/>
              </w:rPr>
              <w:t>/api/attendance/report/:courseId</w:t>
            </w:r>
          </w:p>
        </w:tc>
        <w:tc>
          <w:tcPr>
            <w:tcW w:type="dxa" w:w="2340"/>
          </w:tcPr>
          <w:p>
            <w:r>
              <w:rPr>
                <w:rFonts w:ascii="Times New Roman" w:hAnsi="Times New Roman"/>
                <w:sz w:val="22"/>
              </w:rPr>
              <w:t>backend/modules/academic/routes/attendance.js</w:t>
            </w:r>
          </w:p>
        </w:tc>
      </w:tr>
      <w:tr>
        <w:tc>
          <w:tcPr>
            <w:tcW w:type="dxa" w:w="2340"/>
          </w:tcPr>
          <w:p>
            <w:r>
              <w:rPr>
                <w:rFonts w:ascii="Times New Roman" w:hAnsi="Times New Roman"/>
                <w:sz w:val="22"/>
              </w:rPr>
              <w:t>16</w:t>
            </w:r>
          </w:p>
        </w:tc>
        <w:tc>
          <w:tcPr>
            <w:tcW w:type="dxa" w:w="2340"/>
          </w:tcPr>
          <w:p>
            <w:r>
              <w:rPr>
                <w:rFonts w:ascii="Times New Roman" w:hAnsi="Times New Roman"/>
                <w:sz w:val="22"/>
              </w:rPr>
              <w:t>GET</w:t>
            </w:r>
          </w:p>
        </w:tc>
        <w:tc>
          <w:tcPr>
            <w:tcW w:type="dxa" w:w="2340"/>
          </w:tcPr>
          <w:p>
            <w:r>
              <w:rPr>
                <w:rFonts w:ascii="Times New Roman" w:hAnsi="Times New Roman"/>
                <w:sz w:val="22"/>
              </w:rPr>
              <w:t>/api/attendance/student</w:t>
            </w:r>
          </w:p>
        </w:tc>
        <w:tc>
          <w:tcPr>
            <w:tcW w:type="dxa" w:w="2340"/>
          </w:tcPr>
          <w:p>
            <w:r>
              <w:rPr>
                <w:rFonts w:ascii="Times New Roman" w:hAnsi="Times New Roman"/>
                <w:sz w:val="22"/>
              </w:rPr>
              <w:t>backend/modules/academic/routes/attendance.js</w:t>
            </w:r>
          </w:p>
        </w:tc>
      </w:tr>
      <w:tr>
        <w:tc>
          <w:tcPr>
            <w:tcW w:type="dxa" w:w="2340"/>
          </w:tcPr>
          <w:p>
            <w:r>
              <w:rPr>
                <w:rFonts w:ascii="Times New Roman" w:hAnsi="Times New Roman"/>
                <w:sz w:val="22"/>
              </w:rPr>
              <w:t>17</w:t>
            </w:r>
          </w:p>
        </w:tc>
        <w:tc>
          <w:tcPr>
            <w:tcW w:type="dxa" w:w="2340"/>
          </w:tcPr>
          <w:p>
            <w:r>
              <w:rPr>
                <w:rFonts w:ascii="Times New Roman" w:hAnsi="Times New Roman"/>
                <w:sz w:val="22"/>
              </w:rPr>
              <w:t>GET</w:t>
            </w:r>
          </w:p>
        </w:tc>
        <w:tc>
          <w:tcPr>
            <w:tcW w:type="dxa" w:w="2340"/>
          </w:tcPr>
          <w:p>
            <w:r>
              <w:rPr>
                <w:rFonts w:ascii="Times New Roman" w:hAnsi="Times New Roman"/>
                <w:sz w:val="22"/>
              </w:rPr>
              <w:t>/api/attendance/student</w:t>
            </w:r>
          </w:p>
        </w:tc>
        <w:tc>
          <w:tcPr>
            <w:tcW w:type="dxa" w:w="2340"/>
          </w:tcPr>
          <w:p>
            <w:r>
              <w:rPr>
                <w:rFonts w:ascii="Times New Roman" w:hAnsi="Times New Roman"/>
                <w:sz w:val="22"/>
              </w:rPr>
              <w:t>backend/modules/academic/routes/attendance.js</w:t>
            </w:r>
          </w:p>
        </w:tc>
      </w:tr>
      <w:tr>
        <w:tc>
          <w:tcPr>
            <w:tcW w:type="dxa" w:w="2340"/>
          </w:tcPr>
          <w:p>
            <w:r>
              <w:rPr>
                <w:rFonts w:ascii="Times New Roman" w:hAnsi="Times New Roman"/>
                <w:sz w:val="22"/>
              </w:rPr>
              <w:t>18</w:t>
            </w:r>
          </w:p>
        </w:tc>
        <w:tc>
          <w:tcPr>
            <w:tcW w:type="dxa" w:w="2340"/>
          </w:tcPr>
          <w:p>
            <w:r>
              <w:rPr>
                <w:rFonts w:ascii="Times New Roman" w:hAnsi="Times New Roman"/>
                <w:sz w:val="22"/>
              </w:rPr>
              <w:t>GET</w:t>
            </w:r>
          </w:p>
        </w:tc>
        <w:tc>
          <w:tcPr>
            <w:tcW w:type="dxa" w:w="2340"/>
          </w:tcPr>
          <w:p>
            <w:r>
              <w:rPr>
                <w:rFonts w:ascii="Times New Roman" w:hAnsi="Times New Roman"/>
                <w:sz w:val="22"/>
              </w:rPr>
              <w:t>/api/attendance/summary</w:t>
            </w:r>
          </w:p>
        </w:tc>
        <w:tc>
          <w:tcPr>
            <w:tcW w:type="dxa" w:w="2340"/>
          </w:tcPr>
          <w:p>
            <w:r>
              <w:rPr>
                <w:rFonts w:ascii="Times New Roman" w:hAnsi="Times New Roman"/>
                <w:sz w:val="22"/>
              </w:rPr>
              <w:t>backend/modules/academic/routes/attendance.js</w:t>
            </w:r>
          </w:p>
        </w:tc>
      </w:tr>
      <w:tr>
        <w:tc>
          <w:tcPr>
            <w:tcW w:type="dxa" w:w="2340"/>
          </w:tcPr>
          <w:p>
            <w:r>
              <w:rPr>
                <w:rFonts w:ascii="Times New Roman" w:hAnsi="Times New Roman"/>
                <w:sz w:val="22"/>
              </w:rPr>
              <w:t>19</w:t>
            </w:r>
          </w:p>
        </w:tc>
        <w:tc>
          <w:tcPr>
            <w:tcW w:type="dxa" w:w="2340"/>
          </w:tcPr>
          <w:p>
            <w:r>
              <w:rPr>
                <w:rFonts w:ascii="Times New Roman" w:hAnsi="Times New Roman"/>
                <w:sz w:val="22"/>
              </w:rPr>
              <w:t>PUT</w:t>
            </w:r>
          </w:p>
        </w:tc>
        <w:tc>
          <w:tcPr>
            <w:tcW w:type="dxa" w:w="2340"/>
          </w:tcPr>
          <w:p>
            <w:r>
              <w:rPr>
                <w:rFonts w:ascii="Times New Roman" w:hAnsi="Times New Roman"/>
                <w:sz w:val="22"/>
              </w:rPr>
              <w:t>/api/auth/change-password</w:t>
            </w:r>
          </w:p>
        </w:tc>
        <w:tc>
          <w:tcPr>
            <w:tcW w:type="dxa" w:w="2340"/>
          </w:tcPr>
          <w:p>
            <w:r>
              <w:rPr>
                <w:rFonts w:ascii="Times New Roman" w:hAnsi="Times New Roman"/>
                <w:sz w:val="22"/>
              </w:rPr>
              <w:t>backend/modules/enrollment/routes/auth.js</w:t>
            </w:r>
          </w:p>
        </w:tc>
      </w:tr>
      <w:tr>
        <w:tc>
          <w:tcPr>
            <w:tcW w:type="dxa" w:w="2340"/>
          </w:tcPr>
          <w:p>
            <w:r>
              <w:rPr>
                <w:rFonts w:ascii="Times New Roman" w:hAnsi="Times New Roman"/>
                <w:sz w:val="22"/>
              </w:rPr>
              <w:t>20</w:t>
            </w:r>
          </w:p>
        </w:tc>
        <w:tc>
          <w:tcPr>
            <w:tcW w:type="dxa" w:w="2340"/>
          </w:tcPr>
          <w:p>
            <w:r>
              <w:rPr>
                <w:rFonts w:ascii="Times New Roman" w:hAnsi="Times New Roman"/>
                <w:sz w:val="22"/>
              </w:rPr>
              <w:t>POST</w:t>
            </w:r>
          </w:p>
        </w:tc>
        <w:tc>
          <w:tcPr>
            <w:tcW w:type="dxa" w:w="2340"/>
          </w:tcPr>
          <w:p>
            <w:r>
              <w:rPr>
                <w:rFonts w:ascii="Times New Roman" w:hAnsi="Times New Roman"/>
                <w:sz w:val="22"/>
              </w:rPr>
              <w:t>/api/auth/login</w:t>
            </w:r>
          </w:p>
        </w:tc>
        <w:tc>
          <w:tcPr>
            <w:tcW w:type="dxa" w:w="2340"/>
          </w:tcPr>
          <w:p>
            <w:r>
              <w:rPr>
                <w:rFonts w:ascii="Times New Roman" w:hAnsi="Times New Roman"/>
                <w:sz w:val="22"/>
              </w:rPr>
              <w:t>backend/modules/enrollment/routes/auth.js</w:t>
            </w:r>
          </w:p>
        </w:tc>
      </w:tr>
      <w:tr>
        <w:tc>
          <w:tcPr>
            <w:tcW w:type="dxa" w:w="2340"/>
          </w:tcPr>
          <w:p>
            <w:r>
              <w:rPr>
                <w:rFonts w:ascii="Times New Roman" w:hAnsi="Times New Roman"/>
                <w:sz w:val="22"/>
              </w:rPr>
              <w:t>21</w:t>
            </w:r>
          </w:p>
        </w:tc>
        <w:tc>
          <w:tcPr>
            <w:tcW w:type="dxa" w:w="2340"/>
          </w:tcPr>
          <w:p>
            <w:r>
              <w:rPr>
                <w:rFonts w:ascii="Times New Roman" w:hAnsi="Times New Roman"/>
                <w:sz w:val="22"/>
              </w:rPr>
              <w:t>GET</w:t>
            </w:r>
          </w:p>
        </w:tc>
        <w:tc>
          <w:tcPr>
            <w:tcW w:type="dxa" w:w="2340"/>
          </w:tcPr>
          <w:p>
            <w:r>
              <w:rPr>
                <w:rFonts w:ascii="Times New Roman" w:hAnsi="Times New Roman"/>
                <w:sz w:val="22"/>
              </w:rPr>
              <w:t>/api/auth/me</w:t>
            </w:r>
          </w:p>
        </w:tc>
        <w:tc>
          <w:tcPr>
            <w:tcW w:type="dxa" w:w="2340"/>
          </w:tcPr>
          <w:p>
            <w:r>
              <w:rPr>
                <w:rFonts w:ascii="Times New Roman" w:hAnsi="Times New Roman"/>
                <w:sz w:val="22"/>
              </w:rPr>
              <w:t>backend/modules/enrollment/routes/auth.js</w:t>
            </w:r>
          </w:p>
        </w:tc>
      </w:tr>
      <w:tr>
        <w:tc>
          <w:tcPr>
            <w:tcW w:type="dxa" w:w="2340"/>
          </w:tcPr>
          <w:p>
            <w:r>
              <w:rPr>
                <w:rFonts w:ascii="Times New Roman" w:hAnsi="Times New Roman"/>
                <w:sz w:val="22"/>
              </w:rPr>
              <w:t>22</w:t>
            </w:r>
          </w:p>
        </w:tc>
        <w:tc>
          <w:tcPr>
            <w:tcW w:type="dxa" w:w="2340"/>
          </w:tcPr>
          <w:p>
            <w:r>
              <w:rPr>
                <w:rFonts w:ascii="Times New Roman" w:hAnsi="Times New Roman"/>
                <w:sz w:val="22"/>
              </w:rPr>
              <w:t>PUT</w:t>
            </w:r>
          </w:p>
        </w:tc>
        <w:tc>
          <w:tcPr>
            <w:tcW w:type="dxa" w:w="2340"/>
          </w:tcPr>
          <w:p>
            <w:r>
              <w:rPr>
                <w:rFonts w:ascii="Times New Roman" w:hAnsi="Times New Roman"/>
                <w:sz w:val="22"/>
              </w:rPr>
              <w:t>/api/auth/profile</w:t>
            </w:r>
          </w:p>
        </w:tc>
        <w:tc>
          <w:tcPr>
            <w:tcW w:type="dxa" w:w="2340"/>
          </w:tcPr>
          <w:p>
            <w:r>
              <w:rPr>
                <w:rFonts w:ascii="Times New Roman" w:hAnsi="Times New Roman"/>
                <w:sz w:val="22"/>
              </w:rPr>
              <w:t>backend/modules/enrollment/routes/auth.js</w:t>
            </w:r>
          </w:p>
        </w:tc>
      </w:tr>
      <w:tr>
        <w:tc>
          <w:tcPr>
            <w:tcW w:type="dxa" w:w="2340"/>
          </w:tcPr>
          <w:p>
            <w:r>
              <w:rPr>
                <w:rFonts w:ascii="Times New Roman" w:hAnsi="Times New Roman"/>
                <w:sz w:val="22"/>
              </w:rPr>
              <w:t>23</w:t>
            </w:r>
          </w:p>
        </w:tc>
        <w:tc>
          <w:tcPr>
            <w:tcW w:type="dxa" w:w="2340"/>
          </w:tcPr>
          <w:p>
            <w:r>
              <w:rPr>
                <w:rFonts w:ascii="Times New Roman" w:hAnsi="Times New Roman"/>
                <w:sz w:val="22"/>
              </w:rPr>
              <w:t>DELETE</w:t>
            </w:r>
          </w:p>
        </w:tc>
        <w:tc>
          <w:tcPr>
            <w:tcW w:type="dxa" w:w="2340"/>
          </w:tcPr>
          <w:p>
            <w:r>
              <w:rPr>
                <w:rFonts w:ascii="Times New Roman" w:hAnsi="Times New Roman"/>
                <w:sz w:val="22"/>
              </w:rPr>
              <w:t>/api/auth/profile-image</w:t>
            </w:r>
          </w:p>
        </w:tc>
        <w:tc>
          <w:tcPr>
            <w:tcW w:type="dxa" w:w="2340"/>
          </w:tcPr>
          <w:p>
            <w:r>
              <w:rPr>
                <w:rFonts w:ascii="Times New Roman" w:hAnsi="Times New Roman"/>
                <w:sz w:val="22"/>
              </w:rPr>
              <w:t>backend/modules/enrollment/routes/auth.js</w:t>
            </w:r>
          </w:p>
        </w:tc>
      </w:tr>
      <w:tr>
        <w:tc>
          <w:tcPr>
            <w:tcW w:type="dxa" w:w="2340"/>
          </w:tcPr>
          <w:p>
            <w:r>
              <w:rPr>
                <w:rFonts w:ascii="Times New Roman" w:hAnsi="Times New Roman"/>
                <w:sz w:val="22"/>
              </w:rPr>
              <w:t>24</w:t>
            </w:r>
          </w:p>
        </w:tc>
        <w:tc>
          <w:tcPr>
            <w:tcW w:type="dxa" w:w="2340"/>
          </w:tcPr>
          <w:p>
            <w:r>
              <w:rPr>
                <w:rFonts w:ascii="Times New Roman" w:hAnsi="Times New Roman"/>
                <w:sz w:val="22"/>
              </w:rPr>
              <w:t>PUT</w:t>
            </w:r>
          </w:p>
        </w:tc>
        <w:tc>
          <w:tcPr>
            <w:tcW w:type="dxa" w:w="2340"/>
          </w:tcPr>
          <w:p>
            <w:r>
              <w:rPr>
                <w:rFonts w:ascii="Times New Roman" w:hAnsi="Times New Roman"/>
                <w:sz w:val="22"/>
              </w:rPr>
              <w:t>/api/auth/profile-image</w:t>
            </w:r>
          </w:p>
        </w:tc>
        <w:tc>
          <w:tcPr>
            <w:tcW w:type="dxa" w:w="2340"/>
          </w:tcPr>
          <w:p>
            <w:r>
              <w:rPr>
                <w:rFonts w:ascii="Times New Roman" w:hAnsi="Times New Roman"/>
                <w:sz w:val="22"/>
              </w:rPr>
              <w:t>backend/modules/enrollment/routes/auth.js</w:t>
            </w:r>
          </w:p>
        </w:tc>
      </w:tr>
      <w:tr>
        <w:tc>
          <w:tcPr>
            <w:tcW w:type="dxa" w:w="2340"/>
          </w:tcPr>
          <w:p>
            <w:r>
              <w:rPr>
                <w:rFonts w:ascii="Times New Roman" w:hAnsi="Times New Roman"/>
                <w:sz w:val="22"/>
              </w:rPr>
              <w:t>25</w:t>
            </w:r>
          </w:p>
        </w:tc>
        <w:tc>
          <w:tcPr>
            <w:tcW w:type="dxa" w:w="2340"/>
          </w:tcPr>
          <w:p>
            <w:r>
              <w:rPr>
                <w:rFonts w:ascii="Times New Roman" w:hAnsi="Times New Roman"/>
                <w:sz w:val="22"/>
              </w:rPr>
              <w:t>POST</w:t>
            </w:r>
          </w:p>
        </w:tc>
        <w:tc>
          <w:tcPr>
            <w:tcW w:type="dxa" w:w="2340"/>
          </w:tcPr>
          <w:p>
            <w:r>
              <w:rPr>
                <w:rFonts w:ascii="Times New Roman" w:hAnsi="Times New Roman"/>
                <w:sz w:val="22"/>
              </w:rPr>
              <w:t>/api/auth/register</w:t>
            </w:r>
          </w:p>
        </w:tc>
        <w:tc>
          <w:tcPr>
            <w:tcW w:type="dxa" w:w="2340"/>
          </w:tcPr>
          <w:p>
            <w:r>
              <w:rPr>
                <w:rFonts w:ascii="Times New Roman" w:hAnsi="Times New Roman"/>
                <w:sz w:val="22"/>
              </w:rPr>
              <w:t>backend/modules/enrollment/routes/auth.js</w:t>
            </w:r>
          </w:p>
        </w:tc>
      </w:tr>
      <w:tr>
        <w:tc>
          <w:tcPr>
            <w:tcW w:type="dxa" w:w="2340"/>
          </w:tcPr>
          <w:p>
            <w:r>
              <w:rPr>
                <w:rFonts w:ascii="Times New Roman" w:hAnsi="Times New Roman"/>
                <w:sz w:val="22"/>
              </w:rPr>
              <w:t>26</w:t>
            </w:r>
          </w:p>
        </w:tc>
        <w:tc>
          <w:tcPr>
            <w:tcW w:type="dxa" w:w="2340"/>
          </w:tcPr>
          <w:p>
            <w:r>
              <w:rPr>
                <w:rFonts w:ascii="Times New Roman" w:hAnsi="Times New Roman"/>
                <w:sz w:val="22"/>
              </w:rPr>
              <w:t>DELETE</w:t>
            </w:r>
          </w:p>
        </w:tc>
        <w:tc>
          <w:tcPr>
            <w:tcW w:type="dxa" w:w="2340"/>
          </w:tcPr>
          <w:p>
            <w:r>
              <w:rPr>
                <w:rFonts w:ascii="Times New Roman" w:hAnsi="Times New Roman"/>
                <w:sz w:val="22"/>
              </w:rPr>
              <w:t>/api/auth/users/:userId/avatar</w:t>
            </w:r>
          </w:p>
        </w:tc>
        <w:tc>
          <w:tcPr>
            <w:tcW w:type="dxa" w:w="2340"/>
          </w:tcPr>
          <w:p>
            <w:r>
              <w:rPr>
                <w:rFonts w:ascii="Times New Roman" w:hAnsi="Times New Roman"/>
                <w:sz w:val="22"/>
              </w:rPr>
              <w:t>backend/modules/enrollment/routes/auth.js</w:t>
            </w:r>
          </w:p>
        </w:tc>
      </w:tr>
      <w:tr>
        <w:tc>
          <w:tcPr>
            <w:tcW w:type="dxa" w:w="2340"/>
          </w:tcPr>
          <w:p>
            <w:r>
              <w:rPr>
                <w:rFonts w:ascii="Times New Roman" w:hAnsi="Times New Roman"/>
                <w:sz w:val="22"/>
              </w:rPr>
              <w:t>27</w:t>
            </w:r>
          </w:p>
        </w:tc>
        <w:tc>
          <w:tcPr>
            <w:tcW w:type="dxa" w:w="2340"/>
          </w:tcPr>
          <w:p>
            <w:r>
              <w:rPr>
                <w:rFonts w:ascii="Times New Roman" w:hAnsi="Times New Roman"/>
                <w:sz w:val="22"/>
              </w:rPr>
              <w:t>PUT</w:t>
            </w:r>
          </w:p>
        </w:tc>
        <w:tc>
          <w:tcPr>
            <w:tcW w:type="dxa" w:w="2340"/>
          </w:tcPr>
          <w:p>
            <w:r>
              <w:rPr>
                <w:rFonts w:ascii="Times New Roman" w:hAnsi="Times New Roman"/>
                <w:sz w:val="22"/>
              </w:rPr>
              <w:t>/api/auth/users/:userId/avatar</w:t>
            </w:r>
          </w:p>
        </w:tc>
        <w:tc>
          <w:tcPr>
            <w:tcW w:type="dxa" w:w="2340"/>
          </w:tcPr>
          <w:p>
            <w:r>
              <w:rPr>
                <w:rFonts w:ascii="Times New Roman" w:hAnsi="Times New Roman"/>
                <w:sz w:val="22"/>
              </w:rPr>
              <w:t>backend/modules/enrollment/routes/auth.js</w:t>
            </w:r>
          </w:p>
        </w:tc>
      </w:tr>
      <w:tr>
        <w:tc>
          <w:tcPr>
            <w:tcW w:type="dxa" w:w="2340"/>
          </w:tcPr>
          <w:p>
            <w:r>
              <w:rPr>
                <w:rFonts w:ascii="Times New Roman" w:hAnsi="Times New Roman"/>
                <w:sz w:val="22"/>
              </w:rPr>
              <w:t>28</w:t>
            </w:r>
          </w:p>
        </w:tc>
        <w:tc>
          <w:tcPr>
            <w:tcW w:type="dxa" w:w="2340"/>
          </w:tcPr>
          <w:p>
            <w:r>
              <w:rPr>
                <w:rFonts w:ascii="Times New Roman" w:hAnsi="Times New Roman"/>
                <w:sz w:val="22"/>
              </w:rPr>
              <w:t>GET</w:t>
            </w:r>
          </w:p>
        </w:tc>
        <w:tc>
          <w:tcPr>
            <w:tcW w:type="dxa" w:w="2340"/>
          </w:tcPr>
          <w:p>
            <w:r>
              <w:rPr>
                <w:rFonts w:ascii="Times New Roman" w:hAnsi="Times New Roman"/>
                <w:sz w:val="22"/>
              </w:rPr>
              <w:t>/api/certificates</w:t>
            </w:r>
          </w:p>
        </w:tc>
        <w:tc>
          <w:tcPr>
            <w:tcW w:type="dxa" w:w="2340"/>
          </w:tcPr>
          <w:p>
            <w:r>
              <w:rPr>
                <w:rFonts w:ascii="Times New Roman" w:hAnsi="Times New Roman"/>
                <w:sz w:val="22"/>
              </w:rPr>
              <w:t>backend/modules/enrollment/routes/certificates.js</w:t>
            </w:r>
          </w:p>
        </w:tc>
      </w:tr>
      <w:tr>
        <w:tc>
          <w:tcPr>
            <w:tcW w:type="dxa" w:w="2340"/>
          </w:tcPr>
          <w:p>
            <w:r>
              <w:rPr>
                <w:rFonts w:ascii="Times New Roman" w:hAnsi="Times New Roman"/>
                <w:sz w:val="22"/>
              </w:rPr>
              <w:t>29</w:t>
            </w:r>
          </w:p>
        </w:tc>
        <w:tc>
          <w:tcPr>
            <w:tcW w:type="dxa" w:w="2340"/>
          </w:tcPr>
          <w:p>
            <w:r>
              <w:rPr>
                <w:rFonts w:ascii="Times New Roman" w:hAnsi="Times New Roman"/>
                <w:sz w:val="22"/>
              </w:rPr>
              <w:t>GET</w:t>
            </w:r>
          </w:p>
        </w:tc>
        <w:tc>
          <w:tcPr>
            <w:tcW w:type="dxa" w:w="2340"/>
          </w:tcPr>
          <w:p>
            <w:r>
              <w:rPr>
                <w:rFonts w:ascii="Times New Roman" w:hAnsi="Times New Roman"/>
                <w:sz w:val="22"/>
              </w:rPr>
              <w:t>/api/certificates/download/:id</w:t>
            </w:r>
          </w:p>
        </w:tc>
        <w:tc>
          <w:tcPr>
            <w:tcW w:type="dxa" w:w="2340"/>
          </w:tcPr>
          <w:p>
            <w:r>
              <w:rPr>
                <w:rFonts w:ascii="Times New Roman" w:hAnsi="Times New Roman"/>
                <w:sz w:val="22"/>
              </w:rPr>
              <w:t>backend/modules/enrollment/routes/certificates.js</w:t>
            </w:r>
          </w:p>
        </w:tc>
      </w:tr>
      <w:tr>
        <w:tc>
          <w:tcPr>
            <w:tcW w:type="dxa" w:w="2340"/>
          </w:tcPr>
          <w:p>
            <w:r>
              <w:rPr>
                <w:rFonts w:ascii="Times New Roman" w:hAnsi="Times New Roman"/>
                <w:sz w:val="22"/>
              </w:rPr>
              <w:t>30</w:t>
            </w:r>
          </w:p>
        </w:tc>
        <w:tc>
          <w:tcPr>
            <w:tcW w:type="dxa" w:w="2340"/>
          </w:tcPr>
          <w:p>
            <w:r>
              <w:rPr>
                <w:rFonts w:ascii="Times New Roman" w:hAnsi="Times New Roman"/>
                <w:sz w:val="22"/>
              </w:rPr>
              <w:t>POST</w:t>
            </w:r>
          </w:p>
        </w:tc>
        <w:tc>
          <w:tcPr>
            <w:tcW w:type="dxa" w:w="2340"/>
          </w:tcPr>
          <w:p>
            <w:r>
              <w:rPr>
                <w:rFonts w:ascii="Times New Roman" w:hAnsi="Times New Roman"/>
                <w:sz w:val="22"/>
              </w:rPr>
              <w:t>/api/certificates/generate</w:t>
            </w:r>
          </w:p>
        </w:tc>
        <w:tc>
          <w:tcPr>
            <w:tcW w:type="dxa" w:w="2340"/>
          </w:tcPr>
          <w:p>
            <w:r>
              <w:rPr>
                <w:rFonts w:ascii="Times New Roman" w:hAnsi="Times New Roman"/>
                <w:sz w:val="22"/>
              </w:rPr>
              <w:t>backend/modules/enrollment/routes/certificates.js</w:t>
            </w:r>
          </w:p>
        </w:tc>
      </w:tr>
      <w:tr>
        <w:tc>
          <w:tcPr>
            <w:tcW w:type="dxa" w:w="2340"/>
          </w:tcPr>
          <w:p>
            <w:r>
              <w:rPr>
                <w:rFonts w:ascii="Times New Roman" w:hAnsi="Times New Roman"/>
                <w:sz w:val="22"/>
              </w:rPr>
              <w:t>31</w:t>
            </w:r>
          </w:p>
        </w:tc>
        <w:tc>
          <w:tcPr>
            <w:tcW w:type="dxa" w:w="2340"/>
          </w:tcPr>
          <w:p>
            <w:r>
              <w:rPr>
                <w:rFonts w:ascii="Times New Roman" w:hAnsi="Times New Roman"/>
                <w:sz w:val="22"/>
              </w:rPr>
              <w:t>GET</w:t>
            </w:r>
          </w:p>
        </w:tc>
        <w:tc>
          <w:tcPr>
            <w:tcW w:type="dxa" w:w="2340"/>
          </w:tcPr>
          <w:p>
            <w:r>
              <w:rPr>
                <w:rFonts w:ascii="Times New Roman" w:hAnsi="Times New Roman"/>
                <w:sz w:val="22"/>
              </w:rPr>
              <w:t>/api/certificates/student</w:t>
            </w:r>
          </w:p>
        </w:tc>
        <w:tc>
          <w:tcPr>
            <w:tcW w:type="dxa" w:w="2340"/>
          </w:tcPr>
          <w:p>
            <w:r>
              <w:rPr>
                <w:rFonts w:ascii="Times New Roman" w:hAnsi="Times New Roman"/>
                <w:sz w:val="22"/>
              </w:rPr>
              <w:t>backend/modules/enrollment/routes/certificates.js</w:t>
            </w:r>
          </w:p>
        </w:tc>
      </w:tr>
      <w:tr>
        <w:tc>
          <w:tcPr>
            <w:tcW w:type="dxa" w:w="2340"/>
          </w:tcPr>
          <w:p>
            <w:r>
              <w:rPr>
                <w:rFonts w:ascii="Times New Roman" w:hAnsi="Times New Roman"/>
                <w:sz w:val="22"/>
              </w:rPr>
              <w:t>32</w:t>
            </w:r>
          </w:p>
        </w:tc>
        <w:tc>
          <w:tcPr>
            <w:tcW w:type="dxa" w:w="2340"/>
          </w:tcPr>
          <w:p>
            <w:r>
              <w:rPr>
                <w:rFonts w:ascii="Times New Roman" w:hAnsi="Times New Roman"/>
                <w:sz w:val="22"/>
              </w:rPr>
              <w:t>GET</w:t>
            </w:r>
          </w:p>
        </w:tc>
        <w:tc>
          <w:tcPr>
            <w:tcW w:type="dxa" w:w="2340"/>
          </w:tcPr>
          <w:p>
            <w:r>
              <w:rPr>
                <w:rFonts w:ascii="Times New Roman" w:hAnsi="Times New Roman"/>
                <w:sz w:val="22"/>
              </w:rPr>
              <w:t>/api/certificates/verify/:certificateNumber</w:t>
            </w:r>
          </w:p>
        </w:tc>
        <w:tc>
          <w:tcPr>
            <w:tcW w:type="dxa" w:w="2340"/>
          </w:tcPr>
          <w:p>
            <w:r>
              <w:rPr>
                <w:rFonts w:ascii="Times New Roman" w:hAnsi="Times New Roman"/>
                <w:sz w:val="22"/>
              </w:rPr>
              <w:t>backend/modules/enrollment/routes/certificates.js</w:t>
            </w:r>
          </w:p>
        </w:tc>
      </w:tr>
      <w:tr>
        <w:tc>
          <w:tcPr>
            <w:tcW w:type="dxa" w:w="2340"/>
          </w:tcPr>
          <w:p>
            <w:r>
              <w:rPr>
                <w:rFonts w:ascii="Times New Roman" w:hAnsi="Times New Roman"/>
                <w:sz w:val="22"/>
              </w:rPr>
              <w:t>33</w:t>
            </w:r>
          </w:p>
        </w:tc>
        <w:tc>
          <w:tcPr>
            <w:tcW w:type="dxa" w:w="2340"/>
          </w:tcPr>
          <w:p>
            <w:r>
              <w:rPr>
                <w:rFonts w:ascii="Times New Roman" w:hAnsi="Times New Roman"/>
                <w:sz w:val="22"/>
              </w:rPr>
              <w:t>GET</w:t>
            </w:r>
          </w:p>
        </w:tc>
        <w:tc>
          <w:tcPr>
            <w:tcW w:type="dxa" w:w="2340"/>
          </w:tcPr>
          <w:p>
            <w:r>
              <w:rPr>
                <w:rFonts w:ascii="Times New Roman" w:hAnsi="Times New Roman"/>
                <w:sz w:val="22"/>
              </w:rPr>
              <w:t>/api/complaints</w:t>
            </w:r>
          </w:p>
        </w:tc>
        <w:tc>
          <w:tcPr>
            <w:tcW w:type="dxa" w:w="2340"/>
          </w:tcPr>
          <w:p>
            <w:r>
              <w:rPr>
                <w:rFonts w:ascii="Times New Roman" w:hAnsi="Times New Roman"/>
                <w:sz w:val="22"/>
              </w:rPr>
              <w:t>backend/modules/hrms/routes/complaints.js</w:t>
            </w:r>
          </w:p>
        </w:tc>
      </w:tr>
      <w:tr>
        <w:tc>
          <w:tcPr>
            <w:tcW w:type="dxa" w:w="2340"/>
          </w:tcPr>
          <w:p>
            <w:r>
              <w:rPr>
                <w:rFonts w:ascii="Times New Roman" w:hAnsi="Times New Roman"/>
                <w:sz w:val="22"/>
              </w:rPr>
              <w:t>34</w:t>
            </w:r>
          </w:p>
        </w:tc>
        <w:tc>
          <w:tcPr>
            <w:tcW w:type="dxa" w:w="2340"/>
          </w:tcPr>
          <w:p>
            <w:r>
              <w:rPr>
                <w:rFonts w:ascii="Times New Roman" w:hAnsi="Times New Roman"/>
                <w:sz w:val="22"/>
              </w:rPr>
              <w:t>POST</w:t>
            </w:r>
          </w:p>
        </w:tc>
        <w:tc>
          <w:tcPr>
            <w:tcW w:type="dxa" w:w="2340"/>
          </w:tcPr>
          <w:p>
            <w:r>
              <w:rPr>
                <w:rFonts w:ascii="Times New Roman" w:hAnsi="Times New Roman"/>
                <w:sz w:val="22"/>
              </w:rPr>
              <w:t>/api/complaints</w:t>
            </w:r>
          </w:p>
        </w:tc>
        <w:tc>
          <w:tcPr>
            <w:tcW w:type="dxa" w:w="2340"/>
          </w:tcPr>
          <w:p>
            <w:r>
              <w:rPr>
                <w:rFonts w:ascii="Times New Roman" w:hAnsi="Times New Roman"/>
                <w:sz w:val="22"/>
              </w:rPr>
              <w:t>backend/modules/hrms/routes/complaints.js</w:t>
            </w:r>
          </w:p>
        </w:tc>
      </w:tr>
      <w:tr>
        <w:tc>
          <w:tcPr>
            <w:tcW w:type="dxa" w:w="2340"/>
          </w:tcPr>
          <w:p>
            <w:r>
              <w:rPr>
                <w:rFonts w:ascii="Times New Roman" w:hAnsi="Times New Roman"/>
                <w:sz w:val="22"/>
              </w:rPr>
              <w:t>35</w:t>
            </w:r>
          </w:p>
        </w:tc>
        <w:tc>
          <w:tcPr>
            <w:tcW w:type="dxa" w:w="2340"/>
          </w:tcPr>
          <w:p>
            <w:r>
              <w:rPr>
                <w:rFonts w:ascii="Times New Roman" w:hAnsi="Times New Roman"/>
                <w:sz w:val="22"/>
              </w:rPr>
              <w:t>PUT</w:t>
            </w:r>
          </w:p>
        </w:tc>
        <w:tc>
          <w:tcPr>
            <w:tcW w:type="dxa" w:w="2340"/>
          </w:tcPr>
          <w:p>
            <w:r>
              <w:rPr>
                <w:rFonts w:ascii="Times New Roman" w:hAnsi="Times New Roman"/>
                <w:sz w:val="22"/>
              </w:rPr>
              <w:t>/api/complaints/:id/status</w:t>
            </w:r>
          </w:p>
        </w:tc>
        <w:tc>
          <w:tcPr>
            <w:tcW w:type="dxa" w:w="2340"/>
          </w:tcPr>
          <w:p>
            <w:r>
              <w:rPr>
                <w:rFonts w:ascii="Times New Roman" w:hAnsi="Times New Roman"/>
                <w:sz w:val="22"/>
              </w:rPr>
              <w:t>backend/modules/hrms/routes/complaints.js</w:t>
            </w:r>
          </w:p>
        </w:tc>
      </w:tr>
      <w:tr>
        <w:tc>
          <w:tcPr>
            <w:tcW w:type="dxa" w:w="2340"/>
          </w:tcPr>
          <w:p>
            <w:r>
              <w:rPr>
                <w:rFonts w:ascii="Times New Roman" w:hAnsi="Times New Roman"/>
                <w:sz w:val="22"/>
              </w:rPr>
              <w:t>36</w:t>
            </w:r>
          </w:p>
        </w:tc>
        <w:tc>
          <w:tcPr>
            <w:tcW w:type="dxa" w:w="2340"/>
          </w:tcPr>
          <w:p>
            <w:r>
              <w:rPr>
                <w:rFonts w:ascii="Times New Roman" w:hAnsi="Times New Roman"/>
                <w:sz w:val="22"/>
              </w:rPr>
              <w:t>GET</w:t>
            </w:r>
          </w:p>
        </w:tc>
        <w:tc>
          <w:tcPr>
            <w:tcW w:type="dxa" w:w="2340"/>
          </w:tcPr>
          <w:p>
            <w:r>
              <w:rPr>
                <w:rFonts w:ascii="Times New Roman" w:hAnsi="Times New Roman"/>
                <w:sz w:val="22"/>
              </w:rPr>
              <w:t>/api/complaints/my</w:t>
            </w:r>
          </w:p>
        </w:tc>
        <w:tc>
          <w:tcPr>
            <w:tcW w:type="dxa" w:w="2340"/>
          </w:tcPr>
          <w:p>
            <w:r>
              <w:rPr>
                <w:rFonts w:ascii="Times New Roman" w:hAnsi="Times New Roman"/>
                <w:sz w:val="22"/>
              </w:rPr>
              <w:t>backend/modules/hrms/routes/complaints.js</w:t>
            </w:r>
          </w:p>
        </w:tc>
      </w:tr>
      <w:tr>
        <w:tc>
          <w:tcPr>
            <w:tcW w:type="dxa" w:w="2340"/>
          </w:tcPr>
          <w:p>
            <w:r>
              <w:rPr>
                <w:rFonts w:ascii="Times New Roman" w:hAnsi="Times New Roman"/>
                <w:sz w:val="22"/>
              </w:rPr>
              <w:t>37</w:t>
            </w:r>
          </w:p>
        </w:tc>
        <w:tc>
          <w:tcPr>
            <w:tcW w:type="dxa" w:w="2340"/>
          </w:tcPr>
          <w:p>
            <w:r>
              <w:rPr>
                <w:rFonts w:ascii="Times New Roman" w:hAnsi="Times New Roman"/>
                <w:sz w:val="22"/>
              </w:rPr>
              <w:t>GET</w:t>
            </w:r>
          </w:p>
        </w:tc>
        <w:tc>
          <w:tcPr>
            <w:tcW w:type="dxa" w:w="2340"/>
          </w:tcPr>
          <w:p>
            <w:r>
              <w:rPr>
                <w:rFonts w:ascii="Times New Roman" w:hAnsi="Times New Roman"/>
                <w:sz w:val="22"/>
              </w:rPr>
              <w:t>/api/courses</w:t>
            </w:r>
          </w:p>
        </w:tc>
        <w:tc>
          <w:tcPr>
            <w:tcW w:type="dxa" w:w="2340"/>
          </w:tcPr>
          <w:p>
            <w:r>
              <w:rPr>
                <w:rFonts w:ascii="Times New Roman" w:hAnsi="Times New Roman"/>
                <w:sz w:val="22"/>
              </w:rPr>
              <w:t>backend/modules/academic/routes/courses.js</w:t>
            </w:r>
          </w:p>
        </w:tc>
      </w:tr>
      <w:tr>
        <w:tc>
          <w:tcPr>
            <w:tcW w:type="dxa" w:w="2340"/>
          </w:tcPr>
          <w:p>
            <w:r>
              <w:rPr>
                <w:rFonts w:ascii="Times New Roman" w:hAnsi="Times New Roman"/>
                <w:sz w:val="22"/>
              </w:rPr>
              <w:t>38</w:t>
            </w:r>
          </w:p>
        </w:tc>
        <w:tc>
          <w:tcPr>
            <w:tcW w:type="dxa" w:w="2340"/>
          </w:tcPr>
          <w:p>
            <w:r>
              <w:rPr>
                <w:rFonts w:ascii="Times New Roman" w:hAnsi="Times New Roman"/>
                <w:sz w:val="22"/>
              </w:rPr>
              <w:t>POST</w:t>
            </w:r>
          </w:p>
        </w:tc>
        <w:tc>
          <w:tcPr>
            <w:tcW w:type="dxa" w:w="2340"/>
          </w:tcPr>
          <w:p>
            <w:r>
              <w:rPr>
                <w:rFonts w:ascii="Times New Roman" w:hAnsi="Times New Roman"/>
                <w:sz w:val="22"/>
              </w:rPr>
              <w:t>/api/courses</w:t>
            </w:r>
          </w:p>
        </w:tc>
        <w:tc>
          <w:tcPr>
            <w:tcW w:type="dxa" w:w="2340"/>
          </w:tcPr>
          <w:p>
            <w:r>
              <w:rPr>
                <w:rFonts w:ascii="Times New Roman" w:hAnsi="Times New Roman"/>
                <w:sz w:val="22"/>
              </w:rPr>
              <w:t>backend/modules/academic/routes/courses.js</w:t>
            </w:r>
          </w:p>
        </w:tc>
      </w:tr>
      <w:tr>
        <w:tc>
          <w:tcPr>
            <w:tcW w:type="dxa" w:w="2340"/>
          </w:tcPr>
          <w:p>
            <w:r>
              <w:rPr>
                <w:rFonts w:ascii="Times New Roman" w:hAnsi="Times New Roman"/>
                <w:sz w:val="22"/>
              </w:rPr>
              <w:t>39</w:t>
            </w:r>
          </w:p>
        </w:tc>
        <w:tc>
          <w:tcPr>
            <w:tcW w:type="dxa" w:w="2340"/>
          </w:tcPr>
          <w:p>
            <w:r>
              <w:rPr>
                <w:rFonts w:ascii="Times New Roman" w:hAnsi="Times New Roman"/>
                <w:sz w:val="22"/>
              </w:rPr>
              <w:t>DELETE</w:t>
            </w:r>
          </w:p>
        </w:tc>
        <w:tc>
          <w:tcPr>
            <w:tcW w:type="dxa" w:w="2340"/>
          </w:tcPr>
          <w:p>
            <w:r>
              <w:rPr>
                <w:rFonts w:ascii="Times New Roman" w:hAnsi="Times New Roman"/>
                <w:sz w:val="22"/>
              </w:rPr>
              <w:t>/api/courses/:id</w:t>
            </w:r>
          </w:p>
        </w:tc>
        <w:tc>
          <w:tcPr>
            <w:tcW w:type="dxa" w:w="2340"/>
          </w:tcPr>
          <w:p>
            <w:r>
              <w:rPr>
                <w:rFonts w:ascii="Times New Roman" w:hAnsi="Times New Roman"/>
                <w:sz w:val="22"/>
              </w:rPr>
              <w:t>backend/modules/academic/routes/courses.js</w:t>
            </w:r>
          </w:p>
        </w:tc>
      </w:tr>
      <w:tr>
        <w:tc>
          <w:tcPr>
            <w:tcW w:type="dxa" w:w="2340"/>
          </w:tcPr>
          <w:p>
            <w:r>
              <w:rPr>
                <w:rFonts w:ascii="Times New Roman" w:hAnsi="Times New Roman"/>
                <w:sz w:val="22"/>
              </w:rPr>
              <w:t>40</w:t>
            </w:r>
          </w:p>
        </w:tc>
        <w:tc>
          <w:tcPr>
            <w:tcW w:type="dxa" w:w="2340"/>
          </w:tcPr>
          <w:p>
            <w:r>
              <w:rPr>
                <w:rFonts w:ascii="Times New Roman" w:hAnsi="Times New Roman"/>
                <w:sz w:val="22"/>
              </w:rPr>
              <w:t>GET</w:t>
            </w:r>
          </w:p>
        </w:tc>
        <w:tc>
          <w:tcPr>
            <w:tcW w:type="dxa" w:w="2340"/>
          </w:tcPr>
          <w:p>
            <w:r>
              <w:rPr>
                <w:rFonts w:ascii="Times New Roman" w:hAnsi="Times New Roman"/>
                <w:sz w:val="22"/>
              </w:rPr>
              <w:t>/api/courses/:id</w:t>
            </w:r>
          </w:p>
        </w:tc>
        <w:tc>
          <w:tcPr>
            <w:tcW w:type="dxa" w:w="2340"/>
          </w:tcPr>
          <w:p>
            <w:r>
              <w:rPr>
                <w:rFonts w:ascii="Times New Roman" w:hAnsi="Times New Roman"/>
                <w:sz w:val="22"/>
              </w:rPr>
              <w:t>backend/modules/academic/routes/courses.js</w:t>
            </w:r>
          </w:p>
        </w:tc>
      </w:tr>
      <w:tr>
        <w:tc>
          <w:tcPr>
            <w:tcW w:type="dxa" w:w="2340"/>
          </w:tcPr>
          <w:p>
            <w:r>
              <w:rPr>
                <w:rFonts w:ascii="Times New Roman" w:hAnsi="Times New Roman"/>
                <w:sz w:val="22"/>
              </w:rPr>
              <w:t>41</w:t>
            </w:r>
          </w:p>
        </w:tc>
        <w:tc>
          <w:tcPr>
            <w:tcW w:type="dxa" w:w="2340"/>
          </w:tcPr>
          <w:p>
            <w:r>
              <w:rPr>
                <w:rFonts w:ascii="Times New Roman" w:hAnsi="Times New Roman"/>
                <w:sz w:val="22"/>
              </w:rPr>
              <w:t>PUT</w:t>
            </w:r>
          </w:p>
        </w:tc>
        <w:tc>
          <w:tcPr>
            <w:tcW w:type="dxa" w:w="2340"/>
          </w:tcPr>
          <w:p>
            <w:r>
              <w:rPr>
                <w:rFonts w:ascii="Times New Roman" w:hAnsi="Times New Roman"/>
                <w:sz w:val="22"/>
              </w:rPr>
              <w:t>/api/courses/:id</w:t>
            </w:r>
          </w:p>
        </w:tc>
        <w:tc>
          <w:tcPr>
            <w:tcW w:type="dxa" w:w="2340"/>
          </w:tcPr>
          <w:p>
            <w:r>
              <w:rPr>
                <w:rFonts w:ascii="Times New Roman" w:hAnsi="Times New Roman"/>
                <w:sz w:val="22"/>
              </w:rPr>
              <w:t>backend/modules/academic/routes/courses.js</w:t>
            </w:r>
          </w:p>
        </w:tc>
      </w:tr>
      <w:tr>
        <w:tc>
          <w:tcPr>
            <w:tcW w:type="dxa" w:w="2340"/>
          </w:tcPr>
          <w:p>
            <w:r>
              <w:rPr>
                <w:rFonts w:ascii="Times New Roman" w:hAnsi="Times New Roman"/>
                <w:sz w:val="22"/>
              </w:rPr>
              <w:t>42</w:t>
            </w:r>
          </w:p>
        </w:tc>
        <w:tc>
          <w:tcPr>
            <w:tcW w:type="dxa" w:w="2340"/>
          </w:tcPr>
          <w:p>
            <w:r>
              <w:rPr>
                <w:rFonts w:ascii="Times New Roman" w:hAnsi="Times New Roman"/>
                <w:sz w:val="22"/>
              </w:rPr>
              <w:t>GET</w:t>
            </w:r>
          </w:p>
        </w:tc>
        <w:tc>
          <w:tcPr>
            <w:tcW w:type="dxa" w:w="2340"/>
          </w:tcPr>
          <w:p>
            <w:r>
              <w:rPr>
                <w:rFonts w:ascii="Times New Roman" w:hAnsi="Times New Roman"/>
                <w:sz w:val="22"/>
              </w:rPr>
              <w:t>/api/dashboard/admin</w:t>
            </w:r>
          </w:p>
        </w:tc>
        <w:tc>
          <w:tcPr>
            <w:tcW w:type="dxa" w:w="2340"/>
          </w:tcPr>
          <w:p>
            <w:r>
              <w:rPr>
                <w:rFonts w:ascii="Times New Roman" w:hAnsi="Times New Roman"/>
                <w:sz w:val="22"/>
              </w:rPr>
              <w:t>backend/modules/hrms/routes/dashboard.js</w:t>
            </w:r>
          </w:p>
        </w:tc>
      </w:tr>
      <w:tr>
        <w:tc>
          <w:tcPr>
            <w:tcW w:type="dxa" w:w="2340"/>
          </w:tcPr>
          <w:p>
            <w:r>
              <w:rPr>
                <w:rFonts w:ascii="Times New Roman" w:hAnsi="Times New Roman"/>
                <w:sz w:val="22"/>
              </w:rPr>
              <w:t>43</w:t>
            </w:r>
          </w:p>
        </w:tc>
        <w:tc>
          <w:tcPr>
            <w:tcW w:type="dxa" w:w="2340"/>
          </w:tcPr>
          <w:p>
            <w:r>
              <w:rPr>
                <w:rFonts w:ascii="Times New Roman" w:hAnsi="Times New Roman"/>
                <w:sz w:val="22"/>
              </w:rPr>
              <w:t>GET</w:t>
            </w:r>
          </w:p>
        </w:tc>
        <w:tc>
          <w:tcPr>
            <w:tcW w:type="dxa" w:w="2340"/>
          </w:tcPr>
          <w:p>
            <w:r>
              <w:rPr>
                <w:rFonts w:ascii="Times New Roman" w:hAnsi="Times New Roman"/>
                <w:sz w:val="22"/>
              </w:rPr>
              <w:t>/api/departments</w:t>
            </w:r>
          </w:p>
        </w:tc>
        <w:tc>
          <w:tcPr>
            <w:tcW w:type="dxa" w:w="2340"/>
          </w:tcPr>
          <w:p>
            <w:r>
              <w:rPr>
                <w:rFonts w:ascii="Times New Roman" w:hAnsi="Times New Roman"/>
                <w:sz w:val="22"/>
              </w:rPr>
              <w:t>backend/modules/academic/routes/departments.js</w:t>
            </w:r>
          </w:p>
        </w:tc>
      </w:tr>
      <w:tr>
        <w:tc>
          <w:tcPr>
            <w:tcW w:type="dxa" w:w="2340"/>
          </w:tcPr>
          <w:p>
            <w:r>
              <w:rPr>
                <w:rFonts w:ascii="Times New Roman" w:hAnsi="Times New Roman"/>
                <w:sz w:val="22"/>
              </w:rPr>
              <w:t>44</w:t>
            </w:r>
          </w:p>
        </w:tc>
        <w:tc>
          <w:tcPr>
            <w:tcW w:type="dxa" w:w="2340"/>
          </w:tcPr>
          <w:p>
            <w:r>
              <w:rPr>
                <w:rFonts w:ascii="Times New Roman" w:hAnsi="Times New Roman"/>
                <w:sz w:val="22"/>
              </w:rPr>
              <w:t>POST</w:t>
            </w:r>
          </w:p>
        </w:tc>
        <w:tc>
          <w:tcPr>
            <w:tcW w:type="dxa" w:w="2340"/>
          </w:tcPr>
          <w:p>
            <w:r>
              <w:rPr>
                <w:rFonts w:ascii="Times New Roman" w:hAnsi="Times New Roman"/>
                <w:sz w:val="22"/>
              </w:rPr>
              <w:t>/api/departments</w:t>
            </w:r>
          </w:p>
        </w:tc>
        <w:tc>
          <w:tcPr>
            <w:tcW w:type="dxa" w:w="2340"/>
          </w:tcPr>
          <w:p>
            <w:r>
              <w:rPr>
                <w:rFonts w:ascii="Times New Roman" w:hAnsi="Times New Roman"/>
                <w:sz w:val="22"/>
              </w:rPr>
              <w:t>backend/modules/academic/routes/departments.js</w:t>
            </w:r>
          </w:p>
        </w:tc>
      </w:tr>
      <w:tr>
        <w:tc>
          <w:tcPr>
            <w:tcW w:type="dxa" w:w="2340"/>
          </w:tcPr>
          <w:p>
            <w:r>
              <w:rPr>
                <w:rFonts w:ascii="Times New Roman" w:hAnsi="Times New Roman"/>
                <w:sz w:val="22"/>
              </w:rPr>
              <w:t>45</w:t>
            </w:r>
          </w:p>
        </w:tc>
        <w:tc>
          <w:tcPr>
            <w:tcW w:type="dxa" w:w="2340"/>
          </w:tcPr>
          <w:p>
            <w:r>
              <w:rPr>
                <w:rFonts w:ascii="Times New Roman" w:hAnsi="Times New Roman"/>
                <w:sz w:val="22"/>
              </w:rPr>
              <w:t>DELETE</w:t>
            </w:r>
          </w:p>
        </w:tc>
        <w:tc>
          <w:tcPr>
            <w:tcW w:type="dxa" w:w="2340"/>
          </w:tcPr>
          <w:p>
            <w:r>
              <w:rPr>
                <w:rFonts w:ascii="Times New Roman" w:hAnsi="Times New Roman"/>
                <w:sz w:val="22"/>
              </w:rPr>
              <w:t>/api/departments/:id</w:t>
            </w:r>
          </w:p>
        </w:tc>
        <w:tc>
          <w:tcPr>
            <w:tcW w:type="dxa" w:w="2340"/>
          </w:tcPr>
          <w:p>
            <w:r>
              <w:rPr>
                <w:rFonts w:ascii="Times New Roman" w:hAnsi="Times New Roman"/>
                <w:sz w:val="22"/>
              </w:rPr>
              <w:t>backend/modules/academic/routes/departments.js</w:t>
            </w:r>
          </w:p>
        </w:tc>
      </w:tr>
      <w:tr>
        <w:tc>
          <w:tcPr>
            <w:tcW w:type="dxa" w:w="2340"/>
          </w:tcPr>
          <w:p>
            <w:r>
              <w:rPr>
                <w:rFonts w:ascii="Times New Roman" w:hAnsi="Times New Roman"/>
                <w:sz w:val="22"/>
              </w:rPr>
              <w:t>46</w:t>
            </w:r>
          </w:p>
        </w:tc>
        <w:tc>
          <w:tcPr>
            <w:tcW w:type="dxa" w:w="2340"/>
          </w:tcPr>
          <w:p>
            <w:r>
              <w:rPr>
                <w:rFonts w:ascii="Times New Roman" w:hAnsi="Times New Roman"/>
                <w:sz w:val="22"/>
              </w:rPr>
              <w:t>GET</w:t>
            </w:r>
          </w:p>
        </w:tc>
        <w:tc>
          <w:tcPr>
            <w:tcW w:type="dxa" w:w="2340"/>
          </w:tcPr>
          <w:p>
            <w:r>
              <w:rPr>
                <w:rFonts w:ascii="Times New Roman" w:hAnsi="Times New Roman"/>
                <w:sz w:val="22"/>
              </w:rPr>
              <w:t>/api/departments/:id</w:t>
            </w:r>
          </w:p>
        </w:tc>
        <w:tc>
          <w:tcPr>
            <w:tcW w:type="dxa" w:w="2340"/>
          </w:tcPr>
          <w:p>
            <w:r>
              <w:rPr>
                <w:rFonts w:ascii="Times New Roman" w:hAnsi="Times New Roman"/>
                <w:sz w:val="22"/>
              </w:rPr>
              <w:t>backend/modules/academic/routes/departments.js</w:t>
            </w:r>
          </w:p>
        </w:tc>
      </w:tr>
      <w:tr>
        <w:tc>
          <w:tcPr>
            <w:tcW w:type="dxa" w:w="2340"/>
          </w:tcPr>
          <w:p>
            <w:r>
              <w:rPr>
                <w:rFonts w:ascii="Times New Roman" w:hAnsi="Times New Roman"/>
                <w:sz w:val="22"/>
              </w:rPr>
              <w:t>47</w:t>
            </w:r>
          </w:p>
        </w:tc>
        <w:tc>
          <w:tcPr>
            <w:tcW w:type="dxa" w:w="2340"/>
          </w:tcPr>
          <w:p>
            <w:r>
              <w:rPr>
                <w:rFonts w:ascii="Times New Roman" w:hAnsi="Times New Roman"/>
                <w:sz w:val="22"/>
              </w:rPr>
              <w:t>PUT</w:t>
            </w:r>
          </w:p>
        </w:tc>
        <w:tc>
          <w:tcPr>
            <w:tcW w:type="dxa" w:w="2340"/>
          </w:tcPr>
          <w:p>
            <w:r>
              <w:rPr>
                <w:rFonts w:ascii="Times New Roman" w:hAnsi="Times New Roman"/>
                <w:sz w:val="22"/>
              </w:rPr>
              <w:t>/api/departments/:id</w:t>
            </w:r>
          </w:p>
        </w:tc>
        <w:tc>
          <w:tcPr>
            <w:tcW w:type="dxa" w:w="2340"/>
          </w:tcPr>
          <w:p>
            <w:r>
              <w:rPr>
                <w:rFonts w:ascii="Times New Roman" w:hAnsi="Times New Roman"/>
                <w:sz w:val="22"/>
              </w:rPr>
              <w:t>backend/modules/academic/routes/departments.js</w:t>
            </w:r>
          </w:p>
        </w:tc>
      </w:tr>
      <w:tr>
        <w:tc>
          <w:tcPr>
            <w:tcW w:type="dxa" w:w="2340"/>
          </w:tcPr>
          <w:p>
            <w:r>
              <w:rPr>
                <w:rFonts w:ascii="Times New Roman" w:hAnsi="Times New Roman"/>
                <w:sz w:val="22"/>
              </w:rPr>
              <w:t>48</w:t>
            </w:r>
          </w:p>
        </w:tc>
        <w:tc>
          <w:tcPr>
            <w:tcW w:type="dxa" w:w="2340"/>
          </w:tcPr>
          <w:p>
            <w:r>
              <w:rPr>
                <w:rFonts w:ascii="Times New Roman" w:hAnsi="Times New Roman"/>
                <w:sz w:val="22"/>
              </w:rPr>
              <w:t>GET</w:t>
            </w:r>
          </w:p>
        </w:tc>
        <w:tc>
          <w:tcPr>
            <w:tcW w:type="dxa" w:w="2340"/>
          </w:tcPr>
          <w:p>
            <w:r>
              <w:rPr>
                <w:rFonts w:ascii="Times New Roman" w:hAnsi="Times New Roman"/>
                <w:sz w:val="22"/>
              </w:rPr>
              <w:t>/api/exams</w:t>
            </w:r>
          </w:p>
        </w:tc>
        <w:tc>
          <w:tcPr>
            <w:tcW w:type="dxa" w:w="2340"/>
          </w:tcPr>
          <w:p>
            <w:r>
              <w:rPr>
                <w:rFonts w:ascii="Times New Roman" w:hAnsi="Times New Roman"/>
                <w:sz w:val="22"/>
              </w:rPr>
              <w:t>backend/modules/academic/routes/exams.js</w:t>
            </w:r>
          </w:p>
        </w:tc>
      </w:tr>
      <w:tr>
        <w:tc>
          <w:tcPr>
            <w:tcW w:type="dxa" w:w="2340"/>
          </w:tcPr>
          <w:p>
            <w:r>
              <w:rPr>
                <w:rFonts w:ascii="Times New Roman" w:hAnsi="Times New Roman"/>
                <w:sz w:val="22"/>
              </w:rPr>
              <w:t>49</w:t>
            </w:r>
          </w:p>
        </w:tc>
        <w:tc>
          <w:tcPr>
            <w:tcW w:type="dxa" w:w="2340"/>
          </w:tcPr>
          <w:p>
            <w:r>
              <w:rPr>
                <w:rFonts w:ascii="Times New Roman" w:hAnsi="Times New Roman"/>
                <w:sz w:val="22"/>
              </w:rPr>
              <w:t>POST</w:t>
            </w:r>
          </w:p>
        </w:tc>
        <w:tc>
          <w:tcPr>
            <w:tcW w:type="dxa" w:w="2340"/>
          </w:tcPr>
          <w:p>
            <w:r>
              <w:rPr>
                <w:rFonts w:ascii="Times New Roman" w:hAnsi="Times New Roman"/>
                <w:sz w:val="22"/>
              </w:rPr>
              <w:t>/api/exams</w:t>
            </w:r>
          </w:p>
        </w:tc>
        <w:tc>
          <w:tcPr>
            <w:tcW w:type="dxa" w:w="2340"/>
          </w:tcPr>
          <w:p>
            <w:r>
              <w:rPr>
                <w:rFonts w:ascii="Times New Roman" w:hAnsi="Times New Roman"/>
                <w:sz w:val="22"/>
              </w:rPr>
              <w:t>backend/modules/academic/routes/exams.js</w:t>
            </w:r>
          </w:p>
        </w:tc>
      </w:tr>
      <w:tr>
        <w:tc>
          <w:tcPr>
            <w:tcW w:type="dxa" w:w="2340"/>
          </w:tcPr>
          <w:p>
            <w:r>
              <w:rPr>
                <w:rFonts w:ascii="Times New Roman" w:hAnsi="Times New Roman"/>
                <w:sz w:val="22"/>
              </w:rPr>
              <w:t>50</w:t>
            </w:r>
          </w:p>
        </w:tc>
        <w:tc>
          <w:tcPr>
            <w:tcW w:type="dxa" w:w="2340"/>
          </w:tcPr>
          <w:p>
            <w:r>
              <w:rPr>
                <w:rFonts w:ascii="Times New Roman" w:hAnsi="Times New Roman"/>
                <w:sz w:val="22"/>
              </w:rPr>
              <w:t>DELETE</w:t>
            </w:r>
          </w:p>
        </w:tc>
        <w:tc>
          <w:tcPr>
            <w:tcW w:type="dxa" w:w="2340"/>
          </w:tcPr>
          <w:p>
            <w:r>
              <w:rPr>
                <w:rFonts w:ascii="Times New Roman" w:hAnsi="Times New Roman"/>
                <w:sz w:val="22"/>
              </w:rPr>
              <w:t>/api/exams/:id</w:t>
            </w:r>
          </w:p>
        </w:tc>
        <w:tc>
          <w:tcPr>
            <w:tcW w:type="dxa" w:w="2340"/>
          </w:tcPr>
          <w:p>
            <w:r>
              <w:rPr>
                <w:rFonts w:ascii="Times New Roman" w:hAnsi="Times New Roman"/>
                <w:sz w:val="22"/>
              </w:rPr>
              <w:t>backend/modules/academic/routes/exams.js</w:t>
            </w:r>
          </w:p>
        </w:tc>
      </w:tr>
      <w:tr>
        <w:tc>
          <w:tcPr>
            <w:tcW w:type="dxa" w:w="2340"/>
          </w:tcPr>
          <w:p>
            <w:r>
              <w:rPr>
                <w:rFonts w:ascii="Times New Roman" w:hAnsi="Times New Roman"/>
                <w:sz w:val="22"/>
              </w:rPr>
              <w:t>51</w:t>
            </w:r>
          </w:p>
        </w:tc>
        <w:tc>
          <w:tcPr>
            <w:tcW w:type="dxa" w:w="2340"/>
          </w:tcPr>
          <w:p>
            <w:r>
              <w:rPr>
                <w:rFonts w:ascii="Times New Roman" w:hAnsi="Times New Roman"/>
                <w:sz w:val="22"/>
              </w:rPr>
              <w:t>GET</w:t>
            </w:r>
          </w:p>
        </w:tc>
        <w:tc>
          <w:tcPr>
            <w:tcW w:type="dxa" w:w="2340"/>
          </w:tcPr>
          <w:p>
            <w:r>
              <w:rPr>
                <w:rFonts w:ascii="Times New Roman" w:hAnsi="Times New Roman"/>
                <w:sz w:val="22"/>
              </w:rPr>
              <w:t>/api/exams/:id</w:t>
            </w:r>
          </w:p>
        </w:tc>
        <w:tc>
          <w:tcPr>
            <w:tcW w:type="dxa" w:w="2340"/>
          </w:tcPr>
          <w:p>
            <w:r>
              <w:rPr>
                <w:rFonts w:ascii="Times New Roman" w:hAnsi="Times New Roman"/>
                <w:sz w:val="22"/>
              </w:rPr>
              <w:t>backend/modules/academic/routes/exams.js</w:t>
            </w:r>
          </w:p>
        </w:tc>
      </w:tr>
      <w:tr>
        <w:tc>
          <w:tcPr>
            <w:tcW w:type="dxa" w:w="2340"/>
          </w:tcPr>
          <w:p>
            <w:r>
              <w:rPr>
                <w:rFonts w:ascii="Times New Roman" w:hAnsi="Times New Roman"/>
                <w:sz w:val="22"/>
              </w:rPr>
              <w:t>52</w:t>
            </w:r>
          </w:p>
        </w:tc>
        <w:tc>
          <w:tcPr>
            <w:tcW w:type="dxa" w:w="2340"/>
          </w:tcPr>
          <w:p>
            <w:r>
              <w:rPr>
                <w:rFonts w:ascii="Times New Roman" w:hAnsi="Times New Roman"/>
                <w:sz w:val="22"/>
              </w:rPr>
              <w:t>PUT</w:t>
            </w:r>
          </w:p>
        </w:tc>
        <w:tc>
          <w:tcPr>
            <w:tcW w:type="dxa" w:w="2340"/>
          </w:tcPr>
          <w:p>
            <w:r>
              <w:rPr>
                <w:rFonts w:ascii="Times New Roman" w:hAnsi="Times New Roman"/>
                <w:sz w:val="22"/>
              </w:rPr>
              <w:t>/api/exams/:id</w:t>
            </w:r>
          </w:p>
        </w:tc>
        <w:tc>
          <w:tcPr>
            <w:tcW w:type="dxa" w:w="2340"/>
          </w:tcPr>
          <w:p>
            <w:r>
              <w:rPr>
                <w:rFonts w:ascii="Times New Roman" w:hAnsi="Times New Roman"/>
                <w:sz w:val="22"/>
              </w:rPr>
              <w:t>backend/modules/academic/routes/exams.js</w:t>
            </w:r>
          </w:p>
        </w:tc>
      </w:tr>
      <w:tr>
        <w:tc>
          <w:tcPr>
            <w:tcW w:type="dxa" w:w="2340"/>
          </w:tcPr>
          <w:p>
            <w:r>
              <w:rPr>
                <w:rFonts w:ascii="Times New Roman" w:hAnsi="Times New Roman"/>
                <w:sz w:val="22"/>
              </w:rPr>
              <w:t>53</w:t>
            </w:r>
          </w:p>
        </w:tc>
        <w:tc>
          <w:tcPr>
            <w:tcW w:type="dxa" w:w="2340"/>
          </w:tcPr>
          <w:p>
            <w:r>
              <w:rPr>
                <w:rFonts w:ascii="Times New Roman" w:hAnsi="Times New Roman"/>
                <w:sz w:val="22"/>
              </w:rPr>
              <w:t>GET</w:t>
            </w:r>
          </w:p>
        </w:tc>
        <w:tc>
          <w:tcPr>
            <w:tcW w:type="dxa" w:w="2340"/>
          </w:tcPr>
          <w:p>
            <w:r>
              <w:rPr>
                <w:rFonts w:ascii="Times New Roman" w:hAnsi="Times New Roman"/>
                <w:sz w:val="22"/>
              </w:rPr>
              <w:t>/api/face-attendance/class-descriptors</w:t>
            </w:r>
          </w:p>
        </w:tc>
        <w:tc>
          <w:tcPr>
            <w:tcW w:type="dxa" w:w="2340"/>
          </w:tcPr>
          <w:p>
            <w:r>
              <w:rPr>
                <w:rFonts w:ascii="Times New Roman" w:hAnsi="Times New Roman"/>
                <w:sz w:val="22"/>
              </w:rPr>
              <w:t>backend/modules/academic/routes/faceAttendance.js</w:t>
            </w:r>
          </w:p>
        </w:tc>
      </w:tr>
      <w:tr>
        <w:tc>
          <w:tcPr>
            <w:tcW w:type="dxa" w:w="2340"/>
          </w:tcPr>
          <w:p>
            <w:r>
              <w:rPr>
                <w:rFonts w:ascii="Times New Roman" w:hAnsi="Times New Roman"/>
                <w:sz w:val="22"/>
              </w:rPr>
              <w:t>54</w:t>
            </w:r>
          </w:p>
        </w:tc>
        <w:tc>
          <w:tcPr>
            <w:tcW w:type="dxa" w:w="2340"/>
          </w:tcPr>
          <w:p>
            <w:r>
              <w:rPr>
                <w:rFonts w:ascii="Times New Roman" w:hAnsi="Times New Roman"/>
                <w:sz w:val="22"/>
              </w:rPr>
              <w:t>GET</w:t>
            </w:r>
          </w:p>
        </w:tc>
        <w:tc>
          <w:tcPr>
            <w:tcW w:type="dxa" w:w="2340"/>
          </w:tcPr>
          <w:p>
            <w:r>
              <w:rPr>
                <w:rFonts w:ascii="Times New Roman" w:hAnsi="Times New Roman"/>
                <w:sz w:val="22"/>
              </w:rPr>
              <w:t>/api/face-attendance/my-status</w:t>
            </w:r>
          </w:p>
        </w:tc>
        <w:tc>
          <w:tcPr>
            <w:tcW w:type="dxa" w:w="2340"/>
          </w:tcPr>
          <w:p>
            <w:r>
              <w:rPr>
                <w:rFonts w:ascii="Times New Roman" w:hAnsi="Times New Roman"/>
                <w:sz w:val="22"/>
              </w:rPr>
              <w:t>backend/modules/academic/routes/faceAttendance.js</w:t>
            </w:r>
          </w:p>
        </w:tc>
      </w:tr>
      <w:tr>
        <w:tc>
          <w:tcPr>
            <w:tcW w:type="dxa" w:w="2340"/>
          </w:tcPr>
          <w:p>
            <w:r>
              <w:rPr>
                <w:rFonts w:ascii="Times New Roman" w:hAnsi="Times New Roman"/>
                <w:sz w:val="22"/>
              </w:rPr>
              <w:t>55</w:t>
            </w:r>
          </w:p>
        </w:tc>
        <w:tc>
          <w:tcPr>
            <w:tcW w:type="dxa" w:w="2340"/>
          </w:tcPr>
          <w:p>
            <w:r>
              <w:rPr>
                <w:rFonts w:ascii="Times New Roman" w:hAnsi="Times New Roman"/>
                <w:sz w:val="22"/>
              </w:rPr>
              <w:t>POST</w:t>
            </w:r>
          </w:p>
        </w:tc>
        <w:tc>
          <w:tcPr>
            <w:tcW w:type="dxa" w:w="2340"/>
          </w:tcPr>
          <w:p>
            <w:r>
              <w:rPr>
                <w:rFonts w:ascii="Times New Roman" w:hAnsi="Times New Roman"/>
                <w:sz w:val="22"/>
              </w:rPr>
              <w:t>/api/face-attendance/register</w:t>
            </w:r>
          </w:p>
        </w:tc>
        <w:tc>
          <w:tcPr>
            <w:tcW w:type="dxa" w:w="2340"/>
          </w:tcPr>
          <w:p>
            <w:r>
              <w:rPr>
                <w:rFonts w:ascii="Times New Roman" w:hAnsi="Times New Roman"/>
                <w:sz w:val="22"/>
              </w:rPr>
              <w:t>backend/modules/academic/routes/faceAttendance.js</w:t>
            </w:r>
          </w:p>
        </w:tc>
      </w:tr>
      <w:tr>
        <w:tc>
          <w:tcPr>
            <w:tcW w:type="dxa" w:w="2340"/>
          </w:tcPr>
          <w:p>
            <w:r>
              <w:rPr>
                <w:rFonts w:ascii="Times New Roman" w:hAnsi="Times New Roman"/>
                <w:sz w:val="22"/>
              </w:rPr>
              <w:t>56</w:t>
            </w:r>
          </w:p>
        </w:tc>
        <w:tc>
          <w:tcPr>
            <w:tcW w:type="dxa" w:w="2340"/>
          </w:tcPr>
          <w:p>
            <w:r>
              <w:rPr>
                <w:rFonts w:ascii="Times New Roman" w:hAnsi="Times New Roman"/>
                <w:sz w:val="22"/>
              </w:rPr>
              <w:t>POST</w:t>
            </w:r>
          </w:p>
        </w:tc>
        <w:tc>
          <w:tcPr>
            <w:tcW w:type="dxa" w:w="2340"/>
          </w:tcPr>
          <w:p>
            <w:r>
              <w:rPr>
                <w:rFonts w:ascii="Times New Roman" w:hAnsi="Times New Roman"/>
                <w:sz w:val="22"/>
              </w:rPr>
              <w:t>/api/face-attendance/save-attendance</w:t>
            </w:r>
          </w:p>
        </w:tc>
        <w:tc>
          <w:tcPr>
            <w:tcW w:type="dxa" w:w="2340"/>
          </w:tcPr>
          <w:p>
            <w:r>
              <w:rPr>
                <w:rFonts w:ascii="Times New Roman" w:hAnsi="Times New Roman"/>
                <w:sz w:val="22"/>
              </w:rPr>
              <w:t>backend/modules/academic/routes/faceAttendance.js</w:t>
            </w:r>
          </w:p>
        </w:tc>
      </w:tr>
      <w:tr>
        <w:tc>
          <w:tcPr>
            <w:tcW w:type="dxa" w:w="2340"/>
          </w:tcPr>
          <w:p>
            <w:r>
              <w:rPr>
                <w:rFonts w:ascii="Times New Roman" w:hAnsi="Times New Roman"/>
                <w:sz w:val="22"/>
              </w:rPr>
              <w:t>57</w:t>
            </w:r>
          </w:p>
        </w:tc>
        <w:tc>
          <w:tcPr>
            <w:tcW w:type="dxa" w:w="2340"/>
          </w:tcPr>
          <w:p>
            <w:r>
              <w:rPr>
                <w:rFonts w:ascii="Times New Roman" w:hAnsi="Times New Roman"/>
                <w:sz w:val="22"/>
              </w:rPr>
              <w:t>GET</w:t>
            </w:r>
          </w:p>
        </w:tc>
        <w:tc>
          <w:tcPr>
            <w:tcW w:type="dxa" w:w="2340"/>
          </w:tcPr>
          <w:p>
            <w:r>
              <w:rPr>
                <w:rFonts w:ascii="Times New Roman" w:hAnsi="Times New Roman"/>
                <w:sz w:val="22"/>
              </w:rPr>
              <w:t>/api/faculty</w:t>
            </w:r>
          </w:p>
        </w:tc>
        <w:tc>
          <w:tcPr>
            <w:tcW w:type="dxa" w:w="2340"/>
          </w:tcPr>
          <w:p>
            <w:r>
              <w:rPr>
                <w:rFonts w:ascii="Times New Roman" w:hAnsi="Times New Roman"/>
                <w:sz w:val="22"/>
              </w:rPr>
              <w:t>backend/modules/hrms/routes/faculty.js</w:t>
            </w:r>
          </w:p>
        </w:tc>
      </w:tr>
      <w:tr>
        <w:tc>
          <w:tcPr>
            <w:tcW w:type="dxa" w:w="2340"/>
          </w:tcPr>
          <w:p>
            <w:r>
              <w:rPr>
                <w:rFonts w:ascii="Times New Roman" w:hAnsi="Times New Roman"/>
                <w:sz w:val="22"/>
              </w:rPr>
              <w:t>58</w:t>
            </w:r>
          </w:p>
        </w:tc>
        <w:tc>
          <w:tcPr>
            <w:tcW w:type="dxa" w:w="2340"/>
          </w:tcPr>
          <w:p>
            <w:r>
              <w:rPr>
                <w:rFonts w:ascii="Times New Roman" w:hAnsi="Times New Roman"/>
                <w:sz w:val="22"/>
              </w:rPr>
              <w:t>POST</w:t>
            </w:r>
          </w:p>
        </w:tc>
        <w:tc>
          <w:tcPr>
            <w:tcW w:type="dxa" w:w="2340"/>
          </w:tcPr>
          <w:p>
            <w:r>
              <w:rPr>
                <w:rFonts w:ascii="Times New Roman" w:hAnsi="Times New Roman"/>
                <w:sz w:val="22"/>
              </w:rPr>
              <w:t>/api/faculty</w:t>
            </w:r>
          </w:p>
        </w:tc>
        <w:tc>
          <w:tcPr>
            <w:tcW w:type="dxa" w:w="2340"/>
          </w:tcPr>
          <w:p>
            <w:r>
              <w:rPr>
                <w:rFonts w:ascii="Times New Roman" w:hAnsi="Times New Roman"/>
                <w:sz w:val="22"/>
              </w:rPr>
              <w:t>backend/modules/hrms/routes/faculty.js</w:t>
            </w:r>
          </w:p>
        </w:tc>
      </w:tr>
      <w:tr>
        <w:tc>
          <w:tcPr>
            <w:tcW w:type="dxa" w:w="2340"/>
          </w:tcPr>
          <w:p>
            <w:r>
              <w:rPr>
                <w:rFonts w:ascii="Times New Roman" w:hAnsi="Times New Roman"/>
                <w:sz w:val="22"/>
              </w:rPr>
              <w:t>59</w:t>
            </w:r>
          </w:p>
        </w:tc>
        <w:tc>
          <w:tcPr>
            <w:tcW w:type="dxa" w:w="2340"/>
          </w:tcPr>
          <w:p>
            <w:r>
              <w:rPr>
                <w:rFonts w:ascii="Times New Roman" w:hAnsi="Times New Roman"/>
                <w:sz w:val="22"/>
              </w:rPr>
              <w:t>DELETE</w:t>
            </w:r>
          </w:p>
        </w:tc>
        <w:tc>
          <w:tcPr>
            <w:tcW w:type="dxa" w:w="2340"/>
          </w:tcPr>
          <w:p>
            <w:r>
              <w:rPr>
                <w:rFonts w:ascii="Times New Roman" w:hAnsi="Times New Roman"/>
                <w:sz w:val="22"/>
              </w:rPr>
              <w:t>/api/faculty/:id</w:t>
            </w:r>
          </w:p>
        </w:tc>
        <w:tc>
          <w:tcPr>
            <w:tcW w:type="dxa" w:w="2340"/>
          </w:tcPr>
          <w:p>
            <w:r>
              <w:rPr>
                <w:rFonts w:ascii="Times New Roman" w:hAnsi="Times New Roman"/>
                <w:sz w:val="22"/>
              </w:rPr>
              <w:t>backend/modules/hrms/routes/faculty.js</w:t>
            </w:r>
          </w:p>
        </w:tc>
      </w:tr>
      <w:tr>
        <w:tc>
          <w:tcPr>
            <w:tcW w:type="dxa" w:w="2340"/>
          </w:tcPr>
          <w:p>
            <w:r>
              <w:rPr>
                <w:rFonts w:ascii="Times New Roman" w:hAnsi="Times New Roman"/>
                <w:sz w:val="22"/>
              </w:rPr>
              <w:t>60</w:t>
            </w:r>
          </w:p>
        </w:tc>
        <w:tc>
          <w:tcPr>
            <w:tcW w:type="dxa" w:w="2340"/>
          </w:tcPr>
          <w:p>
            <w:r>
              <w:rPr>
                <w:rFonts w:ascii="Times New Roman" w:hAnsi="Times New Roman"/>
                <w:sz w:val="22"/>
              </w:rPr>
              <w:t>GET</w:t>
            </w:r>
          </w:p>
        </w:tc>
        <w:tc>
          <w:tcPr>
            <w:tcW w:type="dxa" w:w="2340"/>
          </w:tcPr>
          <w:p>
            <w:r>
              <w:rPr>
                <w:rFonts w:ascii="Times New Roman" w:hAnsi="Times New Roman"/>
                <w:sz w:val="22"/>
              </w:rPr>
              <w:t>/api/faculty/:id</w:t>
            </w:r>
          </w:p>
        </w:tc>
        <w:tc>
          <w:tcPr>
            <w:tcW w:type="dxa" w:w="2340"/>
          </w:tcPr>
          <w:p>
            <w:r>
              <w:rPr>
                <w:rFonts w:ascii="Times New Roman" w:hAnsi="Times New Roman"/>
                <w:sz w:val="22"/>
              </w:rPr>
              <w:t>backend/modules/hrms/routes/faculty.js</w:t>
            </w:r>
          </w:p>
        </w:tc>
      </w:tr>
      <w:tr>
        <w:tc>
          <w:tcPr>
            <w:tcW w:type="dxa" w:w="2340"/>
          </w:tcPr>
          <w:p>
            <w:r>
              <w:rPr>
                <w:rFonts w:ascii="Times New Roman" w:hAnsi="Times New Roman"/>
                <w:sz w:val="22"/>
              </w:rPr>
              <w:t>61</w:t>
            </w:r>
          </w:p>
        </w:tc>
        <w:tc>
          <w:tcPr>
            <w:tcW w:type="dxa" w:w="2340"/>
          </w:tcPr>
          <w:p>
            <w:r>
              <w:rPr>
                <w:rFonts w:ascii="Times New Roman" w:hAnsi="Times New Roman"/>
                <w:sz w:val="22"/>
              </w:rPr>
              <w:t>PUT</w:t>
            </w:r>
          </w:p>
        </w:tc>
        <w:tc>
          <w:tcPr>
            <w:tcW w:type="dxa" w:w="2340"/>
          </w:tcPr>
          <w:p>
            <w:r>
              <w:rPr>
                <w:rFonts w:ascii="Times New Roman" w:hAnsi="Times New Roman"/>
                <w:sz w:val="22"/>
              </w:rPr>
              <w:t>/api/faculty/:id</w:t>
            </w:r>
          </w:p>
        </w:tc>
        <w:tc>
          <w:tcPr>
            <w:tcW w:type="dxa" w:w="2340"/>
          </w:tcPr>
          <w:p>
            <w:r>
              <w:rPr>
                <w:rFonts w:ascii="Times New Roman" w:hAnsi="Times New Roman"/>
                <w:sz w:val="22"/>
              </w:rPr>
              <w:t>backend/modules/hrms/routes/faculty.js</w:t>
            </w:r>
          </w:p>
        </w:tc>
      </w:tr>
      <w:tr>
        <w:tc>
          <w:tcPr>
            <w:tcW w:type="dxa" w:w="2340"/>
          </w:tcPr>
          <w:p>
            <w:r>
              <w:rPr>
                <w:rFonts w:ascii="Times New Roman" w:hAnsi="Times New Roman"/>
                <w:sz w:val="22"/>
              </w:rPr>
              <w:t>62</w:t>
            </w:r>
          </w:p>
        </w:tc>
        <w:tc>
          <w:tcPr>
            <w:tcW w:type="dxa" w:w="2340"/>
          </w:tcPr>
          <w:p>
            <w:r>
              <w:rPr>
                <w:rFonts w:ascii="Times New Roman" w:hAnsi="Times New Roman"/>
                <w:sz w:val="22"/>
              </w:rPr>
              <w:t>GET</w:t>
            </w:r>
          </w:p>
        </w:tc>
        <w:tc>
          <w:tcPr>
            <w:tcW w:type="dxa" w:w="2340"/>
          </w:tcPr>
          <w:p>
            <w:r>
              <w:rPr>
                <w:rFonts w:ascii="Times New Roman" w:hAnsi="Times New Roman"/>
                <w:sz w:val="22"/>
              </w:rPr>
              <w:t>/api/faculty/dashboard</w:t>
            </w:r>
          </w:p>
        </w:tc>
        <w:tc>
          <w:tcPr>
            <w:tcW w:type="dxa" w:w="2340"/>
          </w:tcPr>
          <w:p>
            <w:r>
              <w:rPr>
                <w:rFonts w:ascii="Times New Roman" w:hAnsi="Times New Roman"/>
                <w:sz w:val="22"/>
              </w:rPr>
              <w:t>backend/modules/hrms/routes/faculty.js</w:t>
            </w:r>
          </w:p>
        </w:tc>
      </w:tr>
      <w:tr>
        <w:tc>
          <w:tcPr>
            <w:tcW w:type="dxa" w:w="2340"/>
          </w:tcPr>
          <w:p>
            <w:r>
              <w:rPr>
                <w:rFonts w:ascii="Times New Roman" w:hAnsi="Times New Roman"/>
                <w:sz w:val="22"/>
              </w:rPr>
              <w:t>63</w:t>
            </w:r>
          </w:p>
        </w:tc>
        <w:tc>
          <w:tcPr>
            <w:tcW w:type="dxa" w:w="2340"/>
          </w:tcPr>
          <w:p>
            <w:r>
              <w:rPr>
                <w:rFonts w:ascii="Times New Roman" w:hAnsi="Times New Roman"/>
                <w:sz w:val="22"/>
              </w:rPr>
              <w:t>GET</w:t>
            </w:r>
          </w:p>
        </w:tc>
        <w:tc>
          <w:tcPr>
            <w:tcW w:type="dxa" w:w="2340"/>
          </w:tcPr>
          <w:p>
            <w:r>
              <w:rPr>
                <w:rFonts w:ascii="Times New Roman" w:hAnsi="Times New Roman"/>
                <w:sz w:val="22"/>
              </w:rPr>
              <w:t>/api/fees</w:t>
            </w:r>
          </w:p>
        </w:tc>
        <w:tc>
          <w:tcPr>
            <w:tcW w:type="dxa" w:w="2340"/>
          </w:tcPr>
          <w:p>
            <w:r>
              <w:rPr>
                <w:rFonts w:ascii="Times New Roman" w:hAnsi="Times New Roman"/>
                <w:sz w:val="22"/>
              </w:rPr>
              <w:t>backend/modules/enrollment/routes/fees.js</w:t>
            </w:r>
          </w:p>
        </w:tc>
      </w:tr>
      <w:tr>
        <w:tc>
          <w:tcPr>
            <w:tcW w:type="dxa" w:w="2340"/>
          </w:tcPr>
          <w:p>
            <w:r>
              <w:rPr>
                <w:rFonts w:ascii="Times New Roman" w:hAnsi="Times New Roman"/>
                <w:sz w:val="22"/>
              </w:rPr>
              <w:t>64</w:t>
            </w:r>
          </w:p>
        </w:tc>
        <w:tc>
          <w:tcPr>
            <w:tcW w:type="dxa" w:w="2340"/>
          </w:tcPr>
          <w:p>
            <w:r>
              <w:rPr>
                <w:rFonts w:ascii="Times New Roman" w:hAnsi="Times New Roman"/>
                <w:sz w:val="22"/>
              </w:rPr>
              <w:t>POST</w:t>
            </w:r>
          </w:p>
        </w:tc>
        <w:tc>
          <w:tcPr>
            <w:tcW w:type="dxa" w:w="2340"/>
          </w:tcPr>
          <w:p>
            <w:r>
              <w:rPr>
                <w:rFonts w:ascii="Times New Roman" w:hAnsi="Times New Roman"/>
                <w:sz w:val="22"/>
              </w:rPr>
              <w:t>/api/fees</w:t>
            </w:r>
          </w:p>
        </w:tc>
        <w:tc>
          <w:tcPr>
            <w:tcW w:type="dxa" w:w="2340"/>
          </w:tcPr>
          <w:p>
            <w:r>
              <w:rPr>
                <w:rFonts w:ascii="Times New Roman" w:hAnsi="Times New Roman"/>
                <w:sz w:val="22"/>
              </w:rPr>
              <w:t>backend/modules/enrollment/routes/fees.js</w:t>
            </w:r>
          </w:p>
        </w:tc>
      </w:tr>
      <w:tr>
        <w:tc>
          <w:tcPr>
            <w:tcW w:type="dxa" w:w="2340"/>
          </w:tcPr>
          <w:p>
            <w:r>
              <w:rPr>
                <w:rFonts w:ascii="Times New Roman" w:hAnsi="Times New Roman"/>
                <w:sz w:val="22"/>
              </w:rPr>
              <w:t>65</w:t>
            </w:r>
          </w:p>
        </w:tc>
        <w:tc>
          <w:tcPr>
            <w:tcW w:type="dxa" w:w="2340"/>
          </w:tcPr>
          <w:p>
            <w:r>
              <w:rPr>
                <w:rFonts w:ascii="Times New Roman" w:hAnsi="Times New Roman"/>
                <w:sz w:val="22"/>
              </w:rPr>
              <w:t>GET</w:t>
            </w:r>
          </w:p>
        </w:tc>
        <w:tc>
          <w:tcPr>
            <w:tcW w:type="dxa" w:w="2340"/>
          </w:tcPr>
          <w:p>
            <w:r>
              <w:rPr>
                <w:rFonts w:ascii="Times New Roman" w:hAnsi="Times New Roman"/>
                <w:sz w:val="22"/>
              </w:rPr>
              <w:t>/api/fees/history</w:t>
            </w:r>
          </w:p>
        </w:tc>
        <w:tc>
          <w:tcPr>
            <w:tcW w:type="dxa" w:w="2340"/>
          </w:tcPr>
          <w:p>
            <w:r>
              <w:rPr>
                <w:rFonts w:ascii="Times New Roman" w:hAnsi="Times New Roman"/>
                <w:sz w:val="22"/>
              </w:rPr>
              <w:t>backend/modules/enrollment/routes/fees.js</w:t>
            </w:r>
          </w:p>
        </w:tc>
      </w:tr>
      <w:tr>
        <w:tc>
          <w:tcPr>
            <w:tcW w:type="dxa" w:w="2340"/>
          </w:tcPr>
          <w:p>
            <w:r>
              <w:rPr>
                <w:rFonts w:ascii="Times New Roman" w:hAnsi="Times New Roman"/>
                <w:sz w:val="22"/>
              </w:rPr>
              <w:t>66</w:t>
            </w:r>
          </w:p>
        </w:tc>
        <w:tc>
          <w:tcPr>
            <w:tcW w:type="dxa" w:w="2340"/>
          </w:tcPr>
          <w:p>
            <w:r>
              <w:rPr>
                <w:rFonts w:ascii="Times New Roman" w:hAnsi="Times New Roman"/>
                <w:sz w:val="22"/>
              </w:rPr>
              <w:t>PUT</w:t>
            </w:r>
          </w:p>
        </w:tc>
        <w:tc>
          <w:tcPr>
            <w:tcW w:type="dxa" w:w="2340"/>
          </w:tcPr>
          <w:p>
            <w:r>
              <w:rPr>
                <w:rFonts w:ascii="Times New Roman" w:hAnsi="Times New Roman"/>
                <w:sz w:val="22"/>
              </w:rPr>
              <w:t>/api/fees/pay/:id</w:t>
            </w:r>
          </w:p>
        </w:tc>
        <w:tc>
          <w:tcPr>
            <w:tcW w:type="dxa" w:w="2340"/>
          </w:tcPr>
          <w:p>
            <w:r>
              <w:rPr>
                <w:rFonts w:ascii="Times New Roman" w:hAnsi="Times New Roman"/>
                <w:sz w:val="22"/>
              </w:rPr>
              <w:t>backend/modules/enrollment/routes/fees.js</w:t>
            </w:r>
          </w:p>
        </w:tc>
      </w:tr>
      <w:tr>
        <w:tc>
          <w:tcPr>
            <w:tcW w:type="dxa" w:w="2340"/>
          </w:tcPr>
          <w:p>
            <w:r>
              <w:rPr>
                <w:rFonts w:ascii="Times New Roman" w:hAnsi="Times New Roman"/>
                <w:sz w:val="22"/>
              </w:rPr>
              <w:t>67</w:t>
            </w:r>
          </w:p>
        </w:tc>
        <w:tc>
          <w:tcPr>
            <w:tcW w:type="dxa" w:w="2340"/>
          </w:tcPr>
          <w:p>
            <w:r>
              <w:rPr>
                <w:rFonts w:ascii="Times New Roman" w:hAnsi="Times New Roman"/>
                <w:sz w:val="22"/>
              </w:rPr>
              <w:t>GET</w:t>
            </w:r>
          </w:p>
        </w:tc>
        <w:tc>
          <w:tcPr>
            <w:tcW w:type="dxa" w:w="2340"/>
          </w:tcPr>
          <w:p>
            <w:r>
              <w:rPr>
                <w:rFonts w:ascii="Times New Roman" w:hAnsi="Times New Roman"/>
                <w:sz w:val="22"/>
              </w:rPr>
              <w:t>/api/fees/report</w:t>
            </w:r>
          </w:p>
        </w:tc>
        <w:tc>
          <w:tcPr>
            <w:tcW w:type="dxa" w:w="2340"/>
          </w:tcPr>
          <w:p>
            <w:r>
              <w:rPr>
                <w:rFonts w:ascii="Times New Roman" w:hAnsi="Times New Roman"/>
                <w:sz w:val="22"/>
              </w:rPr>
              <w:t>backend/modules/enrollment/routes/fees.js</w:t>
            </w:r>
          </w:p>
        </w:tc>
      </w:tr>
      <w:tr>
        <w:tc>
          <w:tcPr>
            <w:tcW w:type="dxa" w:w="2340"/>
          </w:tcPr>
          <w:p>
            <w:r>
              <w:rPr>
                <w:rFonts w:ascii="Times New Roman" w:hAnsi="Times New Roman"/>
                <w:sz w:val="22"/>
              </w:rPr>
              <w:t>68</w:t>
            </w:r>
          </w:p>
        </w:tc>
        <w:tc>
          <w:tcPr>
            <w:tcW w:type="dxa" w:w="2340"/>
          </w:tcPr>
          <w:p>
            <w:r>
              <w:rPr>
                <w:rFonts w:ascii="Times New Roman" w:hAnsi="Times New Roman"/>
                <w:sz w:val="22"/>
              </w:rPr>
              <w:t>GET</w:t>
            </w:r>
          </w:p>
        </w:tc>
        <w:tc>
          <w:tcPr>
            <w:tcW w:type="dxa" w:w="2340"/>
          </w:tcPr>
          <w:p>
            <w:r>
              <w:rPr>
                <w:rFonts w:ascii="Times New Roman" w:hAnsi="Times New Roman"/>
                <w:sz w:val="22"/>
              </w:rPr>
              <w:t>/api/fees/student</w:t>
            </w:r>
          </w:p>
        </w:tc>
        <w:tc>
          <w:tcPr>
            <w:tcW w:type="dxa" w:w="2340"/>
          </w:tcPr>
          <w:p>
            <w:r>
              <w:rPr>
                <w:rFonts w:ascii="Times New Roman" w:hAnsi="Times New Roman"/>
                <w:sz w:val="22"/>
              </w:rPr>
              <w:t>backend/modules/enrollment/routes/fees.js</w:t>
            </w:r>
          </w:p>
        </w:tc>
      </w:tr>
      <w:tr>
        <w:tc>
          <w:tcPr>
            <w:tcW w:type="dxa" w:w="2340"/>
          </w:tcPr>
          <w:p>
            <w:r>
              <w:rPr>
                <w:rFonts w:ascii="Times New Roman" w:hAnsi="Times New Roman"/>
                <w:sz w:val="22"/>
              </w:rPr>
              <w:t>69</w:t>
            </w:r>
          </w:p>
        </w:tc>
        <w:tc>
          <w:tcPr>
            <w:tcW w:type="dxa" w:w="2340"/>
          </w:tcPr>
          <w:p>
            <w:r>
              <w:rPr>
                <w:rFonts w:ascii="Times New Roman" w:hAnsi="Times New Roman"/>
                <w:sz w:val="22"/>
              </w:rPr>
              <w:t>POST</w:t>
            </w:r>
          </w:p>
        </w:tc>
        <w:tc>
          <w:tcPr>
            <w:tcW w:type="dxa" w:w="2340"/>
          </w:tcPr>
          <w:p>
            <w:r>
              <w:rPr>
                <w:rFonts w:ascii="Times New Roman" w:hAnsi="Times New Roman"/>
                <w:sz w:val="22"/>
              </w:rPr>
              <w:t>/api/hod/assign-subject</w:t>
            </w:r>
          </w:p>
        </w:tc>
        <w:tc>
          <w:tcPr>
            <w:tcW w:type="dxa" w:w="2340"/>
          </w:tcPr>
          <w:p>
            <w:r>
              <w:rPr>
                <w:rFonts w:ascii="Times New Roman" w:hAnsi="Times New Roman"/>
                <w:sz w:val="22"/>
              </w:rPr>
              <w:t>backend/modules/hrms/routes/hod.js</w:t>
            </w:r>
          </w:p>
        </w:tc>
      </w:tr>
      <w:tr>
        <w:tc>
          <w:tcPr>
            <w:tcW w:type="dxa" w:w="2340"/>
          </w:tcPr>
          <w:p>
            <w:r>
              <w:rPr>
                <w:rFonts w:ascii="Times New Roman" w:hAnsi="Times New Roman"/>
                <w:sz w:val="22"/>
              </w:rPr>
              <w:t>70</w:t>
            </w:r>
          </w:p>
        </w:tc>
        <w:tc>
          <w:tcPr>
            <w:tcW w:type="dxa" w:w="2340"/>
          </w:tcPr>
          <w:p>
            <w:r>
              <w:rPr>
                <w:rFonts w:ascii="Times New Roman" w:hAnsi="Times New Roman"/>
                <w:sz w:val="22"/>
              </w:rPr>
              <w:t>GET</w:t>
            </w:r>
          </w:p>
        </w:tc>
        <w:tc>
          <w:tcPr>
            <w:tcW w:type="dxa" w:w="2340"/>
          </w:tcPr>
          <w:p>
            <w:r>
              <w:rPr>
                <w:rFonts w:ascii="Times New Roman" w:hAnsi="Times New Roman"/>
                <w:sz w:val="22"/>
              </w:rPr>
              <w:t>/api/hod/courses</w:t>
            </w:r>
          </w:p>
        </w:tc>
        <w:tc>
          <w:tcPr>
            <w:tcW w:type="dxa" w:w="2340"/>
          </w:tcPr>
          <w:p>
            <w:r>
              <w:rPr>
                <w:rFonts w:ascii="Times New Roman" w:hAnsi="Times New Roman"/>
                <w:sz w:val="22"/>
              </w:rPr>
              <w:t>backend/modules/hrms/routes/hod.js</w:t>
            </w:r>
          </w:p>
        </w:tc>
      </w:tr>
      <w:tr>
        <w:tc>
          <w:tcPr>
            <w:tcW w:type="dxa" w:w="2340"/>
          </w:tcPr>
          <w:p>
            <w:r>
              <w:rPr>
                <w:rFonts w:ascii="Times New Roman" w:hAnsi="Times New Roman"/>
                <w:sz w:val="22"/>
              </w:rPr>
              <w:t>71</w:t>
            </w:r>
          </w:p>
        </w:tc>
        <w:tc>
          <w:tcPr>
            <w:tcW w:type="dxa" w:w="2340"/>
          </w:tcPr>
          <w:p>
            <w:r>
              <w:rPr>
                <w:rFonts w:ascii="Times New Roman" w:hAnsi="Times New Roman"/>
                <w:sz w:val="22"/>
              </w:rPr>
              <w:t>GET</w:t>
            </w:r>
          </w:p>
        </w:tc>
        <w:tc>
          <w:tcPr>
            <w:tcW w:type="dxa" w:w="2340"/>
          </w:tcPr>
          <w:p>
            <w:r>
              <w:rPr>
                <w:rFonts w:ascii="Times New Roman" w:hAnsi="Times New Roman"/>
                <w:sz w:val="22"/>
              </w:rPr>
              <w:t>/api/hod/dashboard</w:t>
            </w:r>
          </w:p>
        </w:tc>
        <w:tc>
          <w:tcPr>
            <w:tcW w:type="dxa" w:w="2340"/>
          </w:tcPr>
          <w:p>
            <w:r>
              <w:rPr>
                <w:rFonts w:ascii="Times New Roman" w:hAnsi="Times New Roman"/>
                <w:sz w:val="22"/>
              </w:rPr>
              <w:t>backend/modules/hrms/routes/hod.js</w:t>
            </w:r>
          </w:p>
        </w:tc>
      </w:tr>
      <w:tr>
        <w:tc>
          <w:tcPr>
            <w:tcW w:type="dxa" w:w="2340"/>
          </w:tcPr>
          <w:p>
            <w:r>
              <w:rPr>
                <w:rFonts w:ascii="Times New Roman" w:hAnsi="Times New Roman"/>
                <w:sz w:val="22"/>
              </w:rPr>
              <w:t>72</w:t>
            </w:r>
          </w:p>
        </w:tc>
        <w:tc>
          <w:tcPr>
            <w:tcW w:type="dxa" w:w="2340"/>
          </w:tcPr>
          <w:p>
            <w:r>
              <w:rPr>
                <w:rFonts w:ascii="Times New Roman" w:hAnsi="Times New Roman"/>
                <w:sz w:val="22"/>
              </w:rPr>
              <w:t>GET</w:t>
            </w:r>
          </w:p>
        </w:tc>
        <w:tc>
          <w:tcPr>
            <w:tcW w:type="dxa" w:w="2340"/>
          </w:tcPr>
          <w:p>
            <w:r>
              <w:rPr>
                <w:rFonts w:ascii="Times New Roman" w:hAnsi="Times New Roman"/>
                <w:sz w:val="22"/>
              </w:rPr>
              <w:t>/api/hod/faculty</w:t>
            </w:r>
          </w:p>
        </w:tc>
        <w:tc>
          <w:tcPr>
            <w:tcW w:type="dxa" w:w="2340"/>
          </w:tcPr>
          <w:p>
            <w:r>
              <w:rPr>
                <w:rFonts w:ascii="Times New Roman" w:hAnsi="Times New Roman"/>
                <w:sz w:val="22"/>
              </w:rPr>
              <w:t>backend/modules/hrms/routes/hod.js</w:t>
            </w:r>
          </w:p>
        </w:tc>
      </w:tr>
      <w:tr>
        <w:tc>
          <w:tcPr>
            <w:tcW w:type="dxa" w:w="2340"/>
          </w:tcPr>
          <w:p>
            <w:r>
              <w:rPr>
                <w:rFonts w:ascii="Times New Roman" w:hAnsi="Times New Roman"/>
                <w:sz w:val="22"/>
              </w:rPr>
              <w:t>73</w:t>
            </w:r>
          </w:p>
        </w:tc>
        <w:tc>
          <w:tcPr>
            <w:tcW w:type="dxa" w:w="2340"/>
          </w:tcPr>
          <w:p>
            <w:r>
              <w:rPr>
                <w:rFonts w:ascii="Times New Roman" w:hAnsi="Times New Roman"/>
                <w:sz w:val="22"/>
              </w:rPr>
              <w:t>POST</w:t>
            </w:r>
          </w:p>
        </w:tc>
        <w:tc>
          <w:tcPr>
            <w:tcW w:type="dxa" w:w="2340"/>
          </w:tcPr>
          <w:p>
            <w:r>
              <w:rPr>
                <w:rFonts w:ascii="Times New Roman" w:hAnsi="Times New Roman"/>
                <w:sz w:val="22"/>
              </w:rPr>
              <w:t>/api/hod/notify</w:t>
            </w:r>
          </w:p>
        </w:tc>
        <w:tc>
          <w:tcPr>
            <w:tcW w:type="dxa" w:w="2340"/>
          </w:tcPr>
          <w:p>
            <w:r>
              <w:rPr>
                <w:rFonts w:ascii="Times New Roman" w:hAnsi="Times New Roman"/>
                <w:sz w:val="22"/>
              </w:rPr>
              <w:t>backend/modules/hrms/routes/hod.js</w:t>
            </w:r>
          </w:p>
        </w:tc>
      </w:tr>
      <w:tr>
        <w:tc>
          <w:tcPr>
            <w:tcW w:type="dxa" w:w="2340"/>
          </w:tcPr>
          <w:p>
            <w:r>
              <w:rPr>
                <w:rFonts w:ascii="Times New Roman" w:hAnsi="Times New Roman"/>
                <w:sz w:val="22"/>
              </w:rPr>
              <w:t>74</w:t>
            </w:r>
          </w:p>
        </w:tc>
        <w:tc>
          <w:tcPr>
            <w:tcW w:type="dxa" w:w="2340"/>
          </w:tcPr>
          <w:p>
            <w:r>
              <w:rPr>
                <w:rFonts w:ascii="Times New Roman" w:hAnsi="Times New Roman"/>
                <w:sz w:val="22"/>
              </w:rPr>
              <w:t>GET</w:t>
            </w:r>
          </w:p>
        </w:tc>
        <w:tc>
          <w:tcPr>
            <w:tcW w:type="dxa" w:w="2340"/>
          </w:tcPr>
          <w:p>
            <w:r>
              <w:rPr>
                <w:rFonts w:ascii="Times New Roman" w:hAnsi="Times New Roman"/>
                <w:sz w:val="22"/>
              </w:rPr>
              <w:t>/api/hod/students</w:t>
            </w:r>
          </w:p>
        </w:tc>
        <w:tc>
          <w:tcPr>
            <w:tcW w:type="dxa" w:w="2340"/>
          </w:tcPr>
          <w:p>
            <w:r>
              <w:rPr>
                <w:rFonts w:ascii="Times New Roman" w:hAnsi="Times New Roman"/>
                <w:sz w:val="22"/>
              </w:rPr>
              <w:t>backend/modules/hrms/routes/hod.js</w:t>
            </w:r>
          </w:p>
        </w:tc>
      </w:tr>
      <w:tr>
        <w:tc>
          <w:tcPr>
            <w:tcW w:type="dxa" w:w="2340"/>
          </w:tcPr>
          <w:p>
            <w:r>
              <w:rPr>
                <w:rFonts w:ascii="Times New Roman" w:hAnsi="Times New Roman"/>
                <w:sz w:val="22"/>
              </w:rPr>
              <w:t>75</w:t>
            </w:r>
          </w:p>
        </w:tc>
        <w:tc>
          <w:tcPr>
            <w:tcW w:type="dxa" w:w="2340"/>
          </w:tcPr>
          <w:p>
            <w:r>
              <w:rPr>
                <w:rFonts w:ascii="Times New Roman" w:hAnsi="Times New Roman"/>
                <w:sz w:val="22"/>
              </w:rPr>
              <w:t>GET</w:t>
            </w:r>
          </w:p>
        </w:tc>
        <w:tc>
          <w:tcPr>
            <w:tcW w:type="dxa" w:w="2340"/>
          </w:tcPr>
          <w:p>
            <w:r>
              <w:rPr>
                <w:rFonts w:ascii="Times New Roman" w:hAnsi="Times New Roman"/>
                <w:sz w:val="22"/>
              </w:rPr>
              <w:t>/api/leave/all</w:t>
            </w:r>
          </w:p>
        </w:tc>
        <w:tc>
          <w:tcPr>
            <w:tcW w:type="dxa" w:w="2340"/>
          </w:tcPr>
          <w:p>
            <w:r>
              <w:rPr>
                <w:rFonts w:ascii="Times New Roman" w:hAnsi="Times New Roman"/>
                <w:sz w:val="22"/>
              </w:rPr>
              <w:t>backend/modules/hrms/routes/leave.js</w:t>
            </w:r>
          </w:p>
        </w:tc>
      </w:tr>
      <w:tr>
        <w:tc>
          <w:tcPr>
            <w:tcW w:type="dxa" w:w="2340"/>
          </w:tcPr>
          <w:p>
            <w:r>
              <w:rPr>
                <w:rFonts w:ascii="Times New Roman" w:hAnsi="Times New Roman"/>
                <w:sz w:val="22"/>
              </w:rPr>
              <w:t>76</w:t>
            </w:r>
          </w:p>
        </w:tc>
        <w:tc>
          <w:tcPr>
            <w:tcW w:type="dxa" w:w="2340"/>
          </w:tcPr>
          <w:p>
            <w:r>
              <w:rPr>
                <w:rFonts w:ascii="Times New Roman" w:hAnsi="Times New Roman"/>
                <w:sz w:val="22"/>
              </w:rPr>
              <w:t>GET</w:t>
            </w:r>
          </w:p>
        </w:tc>
        <w:tc>
          <w:tcPr>
            <w:tcW w:type="dxa" w:w="2340"/>
          </w:tcPr>
          <w:p>
            <w:r>
              <w:rPr>
                <w:rFonts w:ascii="Times New Roman" w:hAnsi="Times New Roman"/>
                <w:sz w:val="22"/>
              </w:rPr>
              <w:t>/api/leave/department</w:t>
            </w:r>
          </w:p>
        </w:tc>
        <w:tc>
          <w:tcPr>
            <w:tcW w:type="dxa" w:w="2340"/>
          </w:tcPr>
          <w:p>
            <w:r>
              <w:rPr>
                <w:rFonts w:ascii="Times New Roman" w:hAnsi="Times New Roman"/>
                <w:sz w:val="22"/>
              </w:rPr>
              <w:t>backend/modules/hrms/routes/leave.js</w:t>
            </w:r>
          </w:p>
        </w:tc>
      </w:tr>
      <w:tr>
        <w:tc>
          <w:tcPr>
            <w:tcW w:type="dxa" w:w="2340"/>
          </w:tcPr>
          <w:p>
            <w:r>
              <w:rPr>
                <w:rFonts w:ascii="Times New Roman" w:hAnsi="Times New Roman"/>
                <w:sz w:val="22"/>
              </w:rPr>
              <w:t>77</w:t>
            </w:r>
          </w:p>
        </w:tc>
        <w:tc>
          <w:tcPr>
            <w:tcW w:type="dxa" w:w="2340"/>
          </w:tcPr>
          <w:p>
            <w:r>
              <w:rPr>
                <w:rFonts w:ascii="Times New Roman" w:hAnsi="Times New Roman"/>
                <w:sz w:val="22"/>
              </w:rPr>
              <w:t>GET</w:t>
            </w:r>
          </w:p>
        </w:tc>
        <w:tc>
          <w:tcPr>
            <w:tcW w:type="dxa" w:w="2340"/>
          </w:tcPr>
          <w:p>
            <w:r>
              <w:rPr>
                <w:rFonts w:ascii="Times New Roman" w:hAnsi="Times New Roman"/>
                <w:sz w:val="22"/>
              </w:rPr>
              <w:t>/api/library/books</w:t>
            </w:r>
          </w:p>
        </w:tc>
        <w:tc>
          <w:tcPr>
            <w:tcW w:type="dxa" w:w="2340"/>
          </w:tcPr>
          <w:p>
            <w:r>
              <w:rPr>
                <w:rFonts w:ascii="Times New Roman" w:hAnsi="Times New Roman"/>
                <w:sz w:val="22"/>
              </w:rPr>
              <w:t>backend/modules/enrollment/routes/library.js</w:t>
            </w:r>
          </w:p>
        </w:tc>
      </w:tr>
      <w:tr>
        <w:tc>
          <w:tcPr>
            <w:tcW w:type="dxa" w:w="2340"/>
          </w:tcPr>
          <w:p>
            <w:r>
              <w:rPr>
                <w:rFonts w:ascii="Times New Roman" w:hAnsi="Times New Roman"/>
                <w:sz w:val="22"/>
              </w:rPr>
              <w:t>78</w:t>
            </w:r>
          </w:p>
        </w:tc>
        <w:tc>
          <w:tcPr>
            <w:tcW w:type="dxa" w:w="2340"/>
          </w:tcPr>
          <w:p>
            <w:r>
              <w:rPr>
                <w:rFonts w:ascii="Times New Roman" w:hAnsi="Times New Roman"/>
                <w:sz w:val="22"/>
              </w:rPr>
              <w:t>POST</w:t>
            </w:r>
          </w:p>
        </w:tc>
        <w:tc>
          <w:tcPr>
            <w:tcW w:type="dxa" w:w="2340"/>
          </w:tcPr>
          <w:p>
            <w:r>
              <w:rPr>
                <w:rFonts w:ascii="Times New Roman" w:hAnsi="Times New Roman"/>
                <w:sz w:val="22"/>
              </w:rPr>
              <w:t>/api/library/books</w:t>
            </w:r>
          </w:p>
        </w:tc>
        <w:tc>
          <w:tcPr>
            <w:tcW w:type="dxa" w:w="2340"/>
          </w:tcPr>
          <w:p>
            <w:r>
              <w:rPr>
                <w:rFonts w:ascii="Times New Roman" w:hAnsi="Times New Roman"/>
                <w:sz w:val="22"/>
              </w:rPr>
              <w:t>backend/modules/enrollment/routes/library.js</w:t>
            </w:r>
          </w:p>
        </w:tc>
      </w:tr>
      <w:tr>
        <w:tc>
          <w:tcPr>
            <w:tcW w:type="dxa" w:w="2340"/>
          </w:tcPr>
          <w:p>
            <w:r>
              <w:rPr>
                <w:rFonts w:ascii="Times New Roman" w:hAnsi="Times New Roman"/>
                <w:sz w:val="22"/>
              </w:rPr>
              <w:t>79</w:t>
            </w:r>
          </w:p>
        </w:tc>
        <w:tc>
          <w:tcPr>
            <w:tcW w:type="dxa" w:w="2340"/>
          </w:tcPr>
          <w:p>
            <w:r>
              <w:rPr>
                <w:rFonts w:ascii="Times New Roman" w:hAnsi="Times New Roman"/>
                <w:sz w:val="22"/>
              </w:rPr>
              <w:t>GET</w:t>
            </w:r>
          </w:p>
        </w:tc>
        <w:tc>
          <w:tcPr>
            <w:tcW w:type="dxa" w:w="2340"/>
          </w:tcPr>
          <w:p>
            <w:r>
              <w:rPr>
                <w:rFonts w:ascii="Times New Roman" w:hAnsi="Times New Roman"/>
                <w:sz w:val="22"/>
              </w:rPr>
              <w:t>/api/library/books/:id</w:t>
            </w:r>
          </w:p>
        </w:tc>
        <w:tc>
          <w:tcPr>
            <w:tcW w:type="dxa" w:w="2340"/>
          </w:tcPr>
          <w:p>
            <w:r>
              <w:rPr>
                <w:rFonts w:ascii="Times New Roman" w:hAnsi="Times New Roman"/>
                <w:sz w:val="22"/>
              </w:rPr>
              <w:t>backend/modules/enrollment/routes/library.js</w:t>
            </w:r>
          </w:p>
        </w:tc>
      </w:tr>
      <w:tr>
        <w:tc>
          <w:tcPr>
            <w:tcW w:type="dxa" w:w="2340"/>
          </w:tcPr>
          <w:p>
            <w:r>
              <w:rPr>
                <w:rFonts w:ascii="Times New Roman" w:hAnsi="Times New Roman"/>
                <w:sz w:val="22"/>
              </w:rPr>
              <w:t>80</w:t>
            </w:r>
          </w:p>
        </w:tc>
        <w:tc>
          <w:tcPr>
            <w:tcW w:type="dxa" w:w="2340"/>
          </w:tcPr>
          <w:p>
            <w:r>
              <w:rPr>
                <w:rFonts w:ascii="Times New Roman" w:hAnsi="Times New Roman"/>
                <w:sz w:val="22"/>
              </w:rPr>
              <w:t>PUT</w:t>
            </w:r>
          </w:p>
        </w:tc>
        <w:tc>
          <w:tcPr>
            <w:tcW w:type="dxa" w:w="2340"/>
          </w:tcPr>
          <w:p>
            <w:r>
              <w:rPr>
                <w:rFonts w:ascii="Times New Roman" w:hAnsi="Times New Roman"/>
                <w:sz w:val="22"/>
              </w:rPr>
              <w:t>/api/library/books/:id</w:t>
            </w:r>
          </w:p>
        </w:tc>
        <w:tc>
          <w:tcPr>
            <w:tcW w:type="dxa" w:w="2340"/>
          </w:tcPr>
          <w:p>
            <w:r>
              <w:rPr>
                <w:rFonts w:ascii="Times New Roman" w:hAnsi="Times New Roman"/>
                <w:sz w:val="22"/>
              </w:rPr>
              <w:t>backend/modules/enrollment/routes/library.js</w:t>
            </w:r>
          </w:p>
        </w:tc>
      </w:tr>
      <w:tr>
        <w:tc>
          <w:tcPr>
            <w:tcW w:type="dxa" w:w="2340"/>
          </w:tcPr>
          <w:p>
            <w:r>
              <w:rPr>
                <w:rFonts w:ascii="Times New Roman" w:hAnsi="Times New Roman"/>
                <w:sz w:val="22"/>
              </w:rPr>
              <w:t>81</w:t>
            </w:r>
          </w:p>
        </w:tc>
        <w:tc>
          <w:tcPr>
            <w:tcW w:type="dxa" w:w="2340"/>
          </w:tcPr>
          <w:p>
            <w:r>
              <w:rPr>
                <w:rFonts w:ascii="Times New Roman" w:hAnsi="Times New Roman"/>
                <w:sz w:val="22"/>
              </w:rPr>
              <w:t>POST</w:t>
            </w:r>
          </w:p>
        </w:tc>
        <w:tc>
          <w:tcPr>
            <w:tcW w:type="dxa" w:w="2340"/>
          </w:tcPr>
          <w:p>
            <w:r>
              <w:rPr>
                <w:rFonts w:ascii="Times New Roman" w:hAnsi="Times New Roman"/>
                <w:sz w:val="22"/>
              </w:rPr>
              <w:t>/api/library/issue</w:t>
            </w:r>
          </w:p>
        </w:tc>
        <w:tc>
          <w:tcPr>
            <w:tcW w:type="dxa" w:w="2340"/>
          </w:tcPr>
          <w:p>
            <w:r>
              <w:rPr>
                <w:rFonts w:ascii="Times New Roman" w:hAnsi="Times New Roman"/>
                <w:sz w:val="22"/>
              </w:rPr>
              <w:t>backend/modules/enrollment/routes/library.js</w:t>
            </w:r>
          </w:p>
        </w:tc>
      </w:tr>
      <w:tr>
        <w:tc>
          <w:tcPr>
            <w:tcW w:type="dxa" w:w="2340"/>
          </w:tcPr>
          <w:p>
            <w:r>
              <w:rPr>
                <w:rFonts w:ascii="Times New Roman" w:hAnsi="Times New Roman"/>
                <w:sz w:val="22"/>
              </w:rPr>
              <w:t>82</w:t>
            </w:r>
          </w:p>
        </w:tc>
        <w:tc>
          <w:tcPr>
            <w:tcW w:type="dxa" w:w="2340"/>
          </w:tcPr>
          <w:p>
            <w:r>
              <w:rPr>
                <w:rFonts w:ascii="Times New Roman" w:hAnsi="Times New Roman"/>
                <w:sz w:val="22"/>
              </w:rPr>
              <w:t>GET</w:t>
            </w:r>
          </w:p>
        </w:tc>
        <w:tc>
          <w:tcPr>
            <w:tcW w:type="dxa" w:w="2340"/>
          </w:tcPr>
          <w:p>
            <w:r>
              <w:rPr>
                <w:rFonts w:ascii="Times New Roman" w:hAnsi="Times New Roman"/>
                <w:sz w:val="22"/>
              </w:rPr>
              <w:t>/api/library/issues</w:t>
            </w:r>
          </w:p>
        </w:tc>
        <w:tc>
          <w:tcPr>
            <w:tcW w:type="dxa" w:w="2340"/>
          </w:tcPr>
          <w:p>
            <w:r>
              <w:rPr>
                <w:rFonts w:ascii="Times New Roman" w:hAnsi="Times New Roman"/>
                <w:sz w:val="22"/>
              </w:rPr>
              <w:t>backend/modules/enrollment/routes/library.js</w:t>
            </w:r>
          </w:p>
        </w:tc>
      </w:tr>
      <w:tr>
        <w:tc>
          <w:tcPr>
            <w:tcW w:type="dxa" w:w="2340"/>
          </w:tcPr>
          <w:p>
            <w:r>
              <w:rPr>
                <w:rFonts w:ascii="Times New Roman" w:hAnsi="Times New Roman"/>
                <w:sz w:val="22"/>
              </w:rPr>
              <w:t>83</w:t>
            </w:r>
          </w:p>
        </w:tc>
        <w:tc>
          <w:tcPr>
            <w:tcW w:type="dxa" w:w="2340"/>
          </w:tcPr>
          <w:p>
            <w:r>
              <w:rPr>
                <w:rFonts w:ascii="Times New Roman" w:hAnsi="Times New Roman"/>
                <w:sz w:val="22"/>
              </w:rPr>
              <w:t>PUT</w:t>
            </w:r>
          </w:p>
        </w:tc>
        <w:tc>
          <w:tcPr>
            <w:tcW w:type="dxa" w:w="2340"/>
          </w:tcPr>
          <w:p>
            <w:r>
              <w:rPr>
                <w:rFonts w:ascii="Times New Roman" w:hAnsi="Times New Roman"/>
                <w:sz w:val="22"/>
              </w:rPr>
              <w:t>/api/library/return/:id</w:t>
            </w:r>
          </w:p>
        </w:tc>
        <w:tc>
          <w:tcPr>
            <w:tcW w:type="dxa" w:w="2340"/>
          </w:tcPr>
          <w:p>
            <w:r>
              <w:rPr>
                <w:rFonts w:ascii="Times New Roman" w:hAnsi="Times New Roman"/>
                <w:sz w:val="22"/>
              </w:rPr>
              <w:t>backend/modules/enrollment/routes/library.js</w:t>
            </w:r>
          </w:p>
        </w:tc>
      </w:tr>
      <w:tr>
        <w:tc>
          <w:tcPr>
            <w:tcW w:type="dxa" w:w="2340"/>
          </w:tcPr>
          <w:p>
            <w:r>
              <w:rPr>
                <w:rFonts w:ascii="Times New Roman" w:hAnsi="Times New Roman"/>
                <w:sz w:val="22"/>
              </w:rPr>
              <w:t>84</w:t>
            </w:r>
          </w:p>
        </w:tc>
        <w:tc>
          <w:tcPr>
            <w:tcW w:type="dxa" w:w="2340"/>
          </w:tcPr>
          <w:p>
            <w:r>
              <w:rPr>
                <w:rFonts w:ascii="Times New Roman" w:hAnsi="Times New Roman"/>
                <w:sz w:val="22"/>
              </w:rPr>
              <w:t>GET</w:t>
            </w:r>
          </w:p>
        </w:tc>
        <w:tc>
          <w:tcPr>
            <w:tcW w:type="dxa" w:w="2340"/>
          </w:tcPr>
          <w:p>
            <w:r>
              <w:rPr>
                <w:rFonts w:ascii="Times New Roman" w:hAnsi="Times New Roman"/>
                <w:sz w:val="22"/>
              </w:rPr>
              <w:t>/api/library/student-issues</w:t>
            </w:r>
          </w:p>
        </w:tc>
        <w:tc>
          <w:tcPr>
            <w:tcW w:type="dxa" w:w="2340"/>
          </w:tcPr>
          <w:p>
            <w:r>
              <w:rPr>
                <w:rFonts w:ascii="Times New Roman" w:hAnsi="Times New Roman"/>
                <w:sz w:val="22"/>
              </w:rPr>
              <w:t>backend/modules/enrollment/routes/library.js</w:t>
            </w:r>
          </w:p>
        </w:tc>
      </w:tr>
      <w:tr>
        <w:tc>
          <w:tcPr>
            <w:tcW w:type="dxa" w:w="2340"/>
          </w:tcPr>
          <w:p>
            <w:r>
              <w:rPr>
                <w:rFonts w:ascii="Times New Roman" w:hAnsi="Times New Roman"/>
                <w:sz w:val="22"/>
              </w:rPr>
              <w:t>85</w:t>
            </w:r>
          </w:p>
        </w:tc>
        <w:tc>
          <w:tcPr>
            <w:tcW w:type="dxa" w:w="2340"/>
          </w:tcPr>
          <w:p>
            <w:r>
              <w:rPr>
                <w:rFonts w:ascii="Times New Roman" w:hAnsi="Times New Roman"/>
                <w:sz w:val="22"/>
              </w:rPr>
              <w:t>PATCH</w:t>
            </w:r>
          </w:p>
        </w:tc>
        <w:tc>
          <w:tcPr>
            <w:tcW w:type="dxa" w:w="2340"/>
          </w:tcPr>
          <w:p>
            <w:r>
              <w:rPr>
                <w:rFonts w:ascii="Times New Roman" w:hAnsi="Times New Roman"/>
                <w:sz w:val="22"/>
              </w:rPr>
              <w:t>/api/lifecycle/event/:id</w:t>
            </w:r>
          </w:p>
        </w:tc>
        <w:tc>
          <w:tcPr>
            <w:tcW w:type="dxa" w:w="2340"/>
          </w:tcPr>
          <w:p>
            <w:r>
              <w:rPr>
                <w:rFonts w:ascii="Times New Roman" w:hAnsi="Times New Roman"/>
                <w:sz w:val="22"/>
              </w:rPr>
              <w:t>backend/modules/hrms/routes/lifecycle.js</w:t>
            </w:r>
          </w:p>
        </w:tc>
      </w:tr>
      <w:tr>
        <w:tc>
          <w:tcPr>
            <w:tcW w:type="dxa" w:w="2340"/>
          </w:tcPr>
          <w:p>
            <w:r>
              <w:rPr>
                <w:rFonts w:ascii="Times New Roman" w:hAnsi="Times New Roman"/>
                <w:sz w:val="22"/>
              </w:rPr>
              <w:t>86</w:t>
            </w:r>
          </w:p>
        </w:tc>
        <w:tc>
          <w:tcPr>
            <w:tcW w:type="dxa" w:w="2340"/>
          </w:tcPr>
          <w:p>
            <w:r>
              <w:rPr>
                <w:rFonts w:ascii="Times New Roman" w:hAnsi="Times New Roman"/>
                <w:sz w:val="22"/>
              </w:rPr>
              <w:t>PATCH</w:t>
            </w:r>
          </w:p>
        </w:tc>
        <w:tc>
          <w:tcPr>
            <w:tcW w:type="dxa" w:w="2340"/>
          </w:tcPr>
          <w:p>
            <w:r>
              <w:rPr>
                <w:rFonts w:ascii="Times New Roman" w:hAnsi="Times New Roman"/>
                <w:sz w:val="22"/>
              </w:rPr>
              <w:t>/api/lifecycle/scholarship/:id</w:t>
            </w:r>
          </w:p>
        </w:tc>
        <w:tc>
          <w:tcPr>
            <w:tcW w:type="dxa" w:w="2340"/>
          </w:tcPr>
          <w:p>
            <w:r>
              <w:rPr>
                <w:rFonts w:ascii="Times New Roman" w:hAnsi="Times New Roman"/>
                <w:sz w:val="22"/>
              </w:rPr>
              <w:t>backend/modules/hrms/routes/lifecycle.js</w:t>
            </w:r>
          </w:p>
        </w:tc>
      </w:tr>
      <w:tr>
        <w:tc>
          <w:tcPr>
            <w:tcW w:type="dxa" w:w="2340"/>
          </w:tcPr>
          <w:p>
            <w:r>
              <w:rPr>
                <w:rFonts w:ascii="Times New Roman" w:hAnsi="Times New Roman"/>
                <w:sz w:val="22"/>
              </w:rPr>
              <w:t>87</w:t>
            </w:r>
          </w:p>
        </w:tc>
        <w:tc>
          <w:tcPr>
            <w:tcW w:type="dxa" w:w="2340"/>
          </w:tcPr>
          <w:p>
            <w:r>
              <w:rPr>
                <w:rFonts w:ascii="Times New Roman" w:hAnsi="Times New Roman"/>
                <w:sz w:val="22"/>
              </w:rPr>
              <w:t>GET</w:t>
            </w:r>
          </w:p>
        </w:tc>
        <w:tc>
          <w:tcPr>
            <w:tcW w:type="dxa" w:w="2340"/>
          </w:tcPr>
          <w:p>
            <w:r>
              <w:rPr>
                <w:rFonts w:ascii="Times New Roman" w:hAnsi="Times New Roman"/>
                <w:sz w:val="22"/>
              </w:rPr>
              <w:t>/api/lms/ratings/:facultyId</w:t>
            </w:r>
          </w:p>
        </w:tc>
        <w:tc>
          <w:tcPr>
            <w:tcW w:type="dxa" w:w="2340"/>
          </w:tcPr>
          <w:p>
            <w:r>
              <w:rPr>
                <w:rFonts w:ascii="Times New Roman" w:hAnsi="Times New Roman"/>
                <w:sz w:val="22"/>
              </w:rPr>
              <w:t>backend/modules/academic/routes/lms.js</w:t>
            </w:r>
          </w:p>
        </w:tc>
      </w:tr>
      <w:tr>
        <w:tc>
          <w:tcPr>
            <w:tcW w:type="dxa" w:w="2340"/>
          </w:tcPr>
          <w:p>
            <w:r>
              <w:rPr>
                <w:rFonts w:ascii="Times New Roman" w:hAnsi="Times New Roman"/>
                <w:sz w:val="22"/>
              </w:rPr>
              <w:t>88</w:t>
            </w:r>
          </w:p>
        </w:tc>
        <w:tc>
          <w:tcPr>
            <w:tcW w:type="dxa" w:w="2340"/>
          </w:tcPr>
          <w:p>
            <w:r>
              <w:rPr>
                <w:rFonts w:ascii="Times New Roman" w:hAnsi="Times New Roman"/>
                <w:sz w:val="22"/>
              </w:rPr>
              <w:t>GET</w:t>
            </w:r>
          </w:p>
        </w:tc>
        <w:tc>
          <w:tcPr>
            <w:tcW w:type="dxa" w:w="2340"/>
          </w:tcPr>
          <w:p>
            <w:r>
              <w:rPr>
                <w:rFonts w:ascii="Times New Roman" w:hAnsi="Times New Roman"/>
                <w:sz w:val="22"/>
              </w:rPr>
              <w:t>/api/notifications</w:t>
            </w:r>
          </w:p>
        </w:tc>
        <w:tc>
          <w:tcPr>
            <w:tcW w:type="dxa" w:w="2340"/>
          </w:tcPr>
          <w:p>
            <w:r>
              <w:rPr>
                <w:rFonts w:ascii="Times New Roman" w:hAnsi="Times New Roman"/>
                <w:sz w:val="22"/>
              </w:rPr>
              <w:t>backend/modules/hrms/routes/notifications.js</w:t>
            </w:r>
          </w:p>
        </w:tc>
      </w:tr>
      <w:tr>
        <w:tc>
          <w:tcPr>
            <w:tcW w:type="dxa" w:w="2340"/>
          </w:tcPr>
          <w:p>
            <w:r>
              <w:rPr>
                <w:rFonts w:ascii="Times New Roman" w:hAnsi="Times New Roman"/>
                <w:sz w:val="22"/>
              </w:rPr>
              <w:t>89</w:t>
            </w:r>
          </w:p>
        </w:tc>
        <w:tc>
          <w:tcPr>
            <w:tcW w:type="dxa" w:w="2340"/>
          </w:tcPr>
          <w:p>
            <w:r>
              <w:rPr>
                <w:rFonts w:ascii="Times New Roman" w:hAnsi="Times New Roman"/>
                <w:sz w:val="22"/>
              </w:rPr>
              <w:t>POST</w:t>
            </w:r>
          </w:p>
        </w:tc>
        <w:tc>
          <w:tcPr>
            <w:tcW w:type="dxa" w:w="2340"/>
          </w:tcPr>
          <w:p>
            <w:r>
              <w:rPr>
                <w:rFonts w:ascii="Times New Roman" w:hAnsi="Times New Roman"/>
                <w:sz w:val="22"/>
              </w:rPr>
              <w:t>/api/notifications</w:t>
            </w:r>
          </w:p>
        </w:tc>
        <w:tc>
          <w:tcPr>
            <w:tcW w:type="dxa" w:w="2340"/>
          </w:tcPr>
          <w:p>
            <w:r>
              <w:rPr>
                <w:rFonts w:ascii="Times New Roman" w:hAnsi="Times New Roman"/>
                <w:sz w:val="22"/>
              </w:rPr>
              <w:t>backend/modules/hrms/routes/notifications.js</w:t>
            </w:r>
          </w:p>
        </w:tc>
      </w:tr>
      <w:tr>
        <w:tc>
          <w:tcPr>
            <w:tcW w:type="dxa" w:w="2340"/>
          </w:tcPr>
          <w:p>
            <w:r>
              <w:rPr>
                <w:rFonts w:ascii="Times New Roman" w:hAnsi="Times New Roman"/>
                <w:sz w:val="22"/>
              </w:rPr>
              <w:t>90</w:t>
            </w:r>
          </w:p>
        </w:tc>
        <w:tc>
          <w:tcPr>
            <w:tcW w:type="dxa" w:w="2340"/>
          </w:tcPr>
          <w:p>
            <w:r>
              <w:rPr>
                <w:rFonts w:ascii="Times New Roman" w:hAnsi="Times New Roman"/>
                <w:sz w:val="22"/>
              </w:rPr>
              <w:t>DELETE</w:t>
            </w:r>
          </w:p>
        </w:tc>
        <w:tc>
          <w:tcPr>
            <w:tcW w:type="dxa" w:w="2340"/>
          </w:tcPr>
          <w:p>
            <w:r>
              <w:rPr>
                <w:rFonts w:ascii="Times New Roman" w:hAnsi="Times New Roman"/>
                <w:sz w:val="22"/>
              </w:rPr>
              <w:t>/api/notifications/:id</w:t>
            </w:r>
          </w:p>
        </w:tc>
        <w:tc>
          <w:tcPr>
            <w:tcW w:type="dxa" w:w="2340"/>
          </w:tcPr>
          <w:p>
            <w:r>
              <w:rPr>
                <w:rFonts w:ascii="Times New Roman" w:hAnsi="Times New Roman"/>
                <w:sz w:val="22"/>
              </w:rPr>
              <w:t>backend/modules/hrms/routes/notifications.js</w:t>
            </w:r>
          </w:p>
        </w:tc>
      </w:tr>
      <w:tr>
        <w:tc>
          <w:tcPr>
            <w:tcW w:type="dxa" w:w="2340"/>
          </w:tcPr>
          <w:p>
            <w:r>
              <w:rPr>
                <w:rFonts w:ascii="Times New Roman" w:hAnsi="Times New Roman"/>
                <w:sz w:val="22"/>
              </w:rPr>
              <w:t>91</w:t>
            </w:r>
          </w:p>
        </w:tc>
        <w:tc>
          <w:tcPr>
            <w:tcW w:type="dxa" w:w="2340"/>
          </w:tcPr>
          <w:p>
            <w:r>
              <w:rPr>
                <w:rFonts w:ascii="Times New Roman" w:hAnsi="Times New Roman"/>
                <w:sz w:val="22"/>
              </w:rPr>
              <w:t>GET</w:t>
            </w:r>
          </w:p>
        </w:tc>
        <w:tc>
          <w:tcPr>
            <w:tcW w:type="dxa" w:w="2340"/>
          </w:tcPr>
          <w:p>
            <w:r>
              <w:rPr>
                <w:rFonts w:ascii="Times New Roman" w:hAnsi="Times New Roman"/>
                <w:sz w:val="22"/>
              </w:rPr>
              <w:t>/api/notifications/:id</w:t>
            </w:r>
          </w:p>
        </w:tc>
        <w:tc>
          <w:tcPr>
            <w:tcW w:type="dxa" w:w="2340"/>
          </w:tcPr>
          <w:p>
            <w:r>
              <w:rPr>
                <w:rFonts w:ascii="Times New Roman" w:hAnsi="Times New Roman"/>
                <w:sz w:val="22"/>
              </w:rPr>
              <w:t>backend/modules/hrms/routes/notifications.js</w:t>
            </w:r>
          </w:p>
        </w:tc>
      </w:tr>
      <w:tr>
        <w:tc>
          <w:tcPr>
            <w:tcW w:type="dxa" w:w="2340"/>
          </w:tcPr>
          <w:p>
            <w:r>
              <w:rPr>
                <w:rFonts w:ascii="Times New Roman" w:hAnsi="Times New Roman"/>
                <w:sz w:val="22"/>
              </w:rPr>
              <w:t>92</w:t>
            </w:r>
          </w:p>
        </w:tc>
        <w:tc>
          <w:tcPr>
            <w:tcW w:type="dxa" w:w="2340"/>
          </w:tcPr>
          <w:p>
            <w:r>
              <w:rPr>
                <w:rFonts w:ascii="Times New Roman" w:hAnsi="Times New Roman"/>
                <w:sz w:val="22"/>
              </w:rPr>
              <w:t>PUT</w:t>
            </w:r>
          </w:p>
        </w:tc>
        <w:tc>
          <w:tcPr>
            <w:tcW w:type="dxa" w:w="2340"/>
          </w:tcPr>
          <w:p>
            <w:r>
              <w:rPr>
                <w:rFonts w:ascii="Times New Roman" w:hAnsi="Times New Roman"/>
                <w:sz w:val="22"/>
              </w:rPr>
              <w:t>/api/notifications/:id</w:t>
            </w:r>
          </w:p>
        </w:tc>
        <w:tc>
          <w:tcPr>
            <w:tcW w:type="dxa" w:w="2340"/>
          </w:tcPr>
          <w:p>
            <w:r>
              <w:rPr>
                <w:rFonts w:ascii="Times New Roman" w:hAnsi="Times New Roman"/>
                <w:sz w:val="22"/>
              </w:rPr>
              <w:t>backend/modules/hrms/routes/notifications.js</w:t>
            </w:r>
          </w:p>
        </w:tc>
      </w:tr>
      <w:tr>
        <w:tc>
          <w:tcPr>
            <w:tcW w:type="dxa" w:w="2340"/>
          </w:tcPr>
          <w:p>
            <w:r>
              <w:rPr>
                <w:rFonts w:ascii="Times New Roman" w:hAnsi="Times New Roman"/>
                <w:sz w:val="22"/>
              </w:rPr>
              <w:t>93</w:t>
            </w:r>
          </w:p>
        </w:tc>
        <w:tc>
          <w:tcPr>
            <w:tcW w:type="dxa" w:w="2340"/>
          </w:tcPr>
          <w:p>
            <w:r>
              <w:rPr>
                <w:rFonts w:ascii="Times New Roman" w:hAnsi="Times New Roman"/>
                <w:sz w:val="22"/>
              </w:rPr>
              <w:t>PUT</w:t>
            </w:r>
          </w:p>
        </w:tc>
        <w:tc>
          <w:tcPr>
            <w:tcW w:type="dxa" w:w="2340"/>
          </w:tcPr>
          <w:p>
            <w:r>
              <w:rPr>
                <w:rFonts w:ascii="Times New Roman" w:hAnsi="Times New Roman"/>
                <w:sz w:val="22"/>
              </w:rPr>
              <w:t>/api/notifications/:id/read</w:t>
            </w:r>
          </w:p>
        </w:tc>
        <w:tc>
          <w:tcPr>
            <w:tcW w:type="dxa" w:w="2340"/>
          </w:tcPr>
          <w:p>
            <w:r>
              <w:rPr>
                <w:rFonts w:ascii="Times New Roman" w:hAnsi="Times New Roman"/>
                <w:sz w:val="22"/>
              </w:rPr>
              <w:t>backend/modules/hrms/routes/notifications.js</w:t>
            </w:r>
          </w:p>
        </w:tc>
      </w:tr>
      <w:tr>
        <w:tc>
          <w:tcPr>
            <w:tcW w:type="dxa" w:w="2340"/>
          </w:tcPr>
          <w:p>
            <w:r>
              <w:rPr>
                <w:rFonts w:ascii="Times New Roman" w:hAnsi="Times New Roman"/>
                <w:sz w:val="22"/>
              </w:rPr>
              <w:t>94</w:t>
            </w:r>
          </w:p>
        </w:tc>
        <w:tc>
          <w:tcPr>
            <w:tcW w:type="dxa" w:w="2340"/>
          </w:tcPr>
          <w:p>
            <w:r>
              <w:rPr>
                <w:rFonts w:ascii="Times New Roman" w:hAnsi="Times New Roman"/>
                <w:sz w:val="22"/>
              </w:rPr>
              <w:t>PUT</w:t>
            </w:r>
          </w:p>
        </w:tc>
        <w:tc>
          <w:tcPr>
            <w:tcW w:type="dxa" w:w="2340"/>
          </w:tcPr>
          <w:p>
            <w:r>
              <w:rPr>
                <w:rFonts w:ascii="Times New Roman" w:hAnsi="Times New Roman"/>
                <w:sz w:val="22"/>
              </w:rPr>
              <w:t>/api/notifications/mark-all-read</w:t>
            </w:r>
          </w:p>
        </w:tc>
        <w:tc>
          <w:tcPr>
            <w:tcW w:type="dxa" w:w="2340"/>
          </w:tcPr>
          <w:p>
            <w:r>
              <w:rPr>
                <w:rFonts w:ascii="Times New Roman" w:hAnsi="Times New Roman"/>
                <w:sz w:val="22"/>
              </w:rPr>
              <w:t>backend/modules/hrms/routes/notifications.js</w:t>
            </w:r>
          </w:p>
        </w:tc>
      </w:tr>
      <w:tr>
        <w:tc>
          <w:tcPr>
            <w:tcW w:type="dxa" w:w="2340"/>
          </w:tcPr>
          <w:p>
            <w:r>
              <w:rPr>
                <w:rFonts w:ascii="Times New Roman" w:hAnsi="Times New Roman"/>
                <w:sz w:val="22"/>
              </w:rPr>
              <w:t>95</w:t>
            </w:r>
          </w:p>
        </w:tc>
        <w:tc>
          <w:tcPr>
            <w:tcW w:type="dxa" w:w="2340"/>
          </w:tcPr>
          <w:p>
            <w:r>
              <w:rPr>
                <w:rFonts w:ascii="Times New Roman" w:hAnsi="Times New Roman"/>
                <w:sz w:val="22"/>
              </w:rPr>
              <w:t>GET</w:t>
            </w:r>
          </w:p>
        </w:tc>
        <w:tc>
          <w:tcPr>
            <w:tcW w:type="dxa" w:w="2340"/>
          </w:tcPr>
          <w:p>
            <w:r>
              <w:rPr>
                <w:rFonts w:ascii="Times New Roman" w:hAnsi="Times New Roman"/>
                <w:sz w:val="22"/>
              </w:rPr>
              <w:t>/api/notifications/unread-count</w:t>
            </w:r>
          </w:p>
        </w:tc>
        <w:tc>
          <w:tcPr>
            <w:tcW w:type="dxa" w:w="2340"/>
          </w:tcPr>
          <w:p>
            <w:r>
              <w:rPr>
                <w:rFonts w:ascii="Times New Roman" w:hAnsi="Times New Roman"/>
                <w:sz w:val="22"/>
              </w:rPr>
              <w:t>backend/modules/hrms/routes/notifications.js</w:t>
            </w:r>
          </w:p>
        </w:tc>
      </w:tr>
      <w:tr>
        <w:tc>
          <w:tcPr>
            <w:tcW w:type="dxa" w:w="2340"/>
          </w:tcPr>
          <w:p>
            <w:r>
              <w:rPr>
                <w:rFonts w:ascii="Times New Roman" w:hAnsi="Times New Roman"/>
                <w:sz w:val="22"/>
              </w:rPr>
              <w:t>96</w:t>
            </w:r>
          </w:p>
        </w:tc>
        <w:tc>
          <w:tcPr>
            <w:tcW w:type="dxa" w:w="2340"/>
          </w:tcPr>
          <w:p>
            <w:r>
              <w:rPr>
                <w:rFonts w:ascii="Times New Roman" w:hAnsi="Times New Roman"/>
                <w:sz w:val="22"/>
              </w:rPr>
              <w:t>PATCH</w:t>
            </w:r>
          </w:p>
        </w:tc>
        <w:tc>
          <w:tcPr>
            <w:tcW w:type="dxa" w:w="2340"/>
          </w:tcPr>
          <w:p>
            <w:r>
              <w:rPr>
                <w:rFonts w:ascii="Times New Roman" w:hAnsi="Times New Roman"/>
                <w:sz w:val="22"/>
              </w:rPr>
              <w:t>/api/payroll/:id/pay</w:t>
            </w:r>
          </w:p>
        </w:tc>
        <w:tc>
          <w:tcPr>
            <w:tcW w:type="dxa" w:w="2340"/>
          </w:tcPr>
          <w:p>
            <w:r>
              <w:rPr>
                <w:rFonts w:ascii="Times New Roman" w:hAnsi="Times New Roman"/>
                <w:sz w:val="22"/>
              </w:rPr>
              <w:t>backend/modules/hrms/routes/payroll.js</w:t>
            </w:r>
          </w:p>
        </w:tc>
      </w:tr>
      <w:tr>
        <w:tc>
          <w:tcPr>
            <w:tcW w:type="dxa" w:w="2340"/>
          </w:tcPr>
          <w:p>
            <w:r>
              <w:rPr>
                <w:rFonts w:ascii="Times New Roman" w:hAnsi="Times New Roman"/>
                <w:sz w:val="22"/>
              </w:rPr>
              <w:t>97</w:t>
            </w:r>
          </w:p>
        </w:tc>
        <w:tc>
          <w:tcPr>
            <w:tcW w:type="dxa" w:w="2340"/>
          </w:tcPr>
          <w:p>
            <w:r>
              <w:rPr>
                <w:rFonts w:ascii="Times New Roman" w:hAnsi="Times New Roman"/>
                <w:sz w:val="22"/>
              </w:rPr>
              <w:t>GET</w:t>
            </w:r>
          </w:p>
        </w:tc>
        <w:tc>
          <w:tcPr>
            <w:tcW w:type="dxa" w:w="2340"/>
          </w:tcPr>
          <w:p>
            <w:r>
              <w:rPr>
                <w:rFonts w:ascii="Times New Roman" w:hAnsi="Times New Roman"/>
                <w:sz w:val="22"/>
              </w:rPr>
              <w:t>/api/payroll/all</w:t>
            </w:r>
          </w:p>
        </w:tc>
        <w:tc>
          <w:tcPr>
            <w:tcW w:type="dxa" w:w="2340"/>
          </w:tcPr>
          <w:p>
            <w:r>
              <w:rPr>
                <w:rFonts w:ascii="Times New Roman" w:hAnsi="Times New Roman"/>
                <w:sz w:val="22"/>
              </w:rPr>
              <w:t>backend/modules/hrms/routes/payroll.js</w:t>
            </w:r>
          </w:p>
        </w:tc>
      </w:tr>
      <w:tr>
        <w:tc>
          <w:tcPr>
            <w:tcW w:type="dxa" w:w="2340"/>
          </w:tcPr>
          <w:p>
            <w:r>
              <w:rPr>
                <w:rFonts w:ascii="Times New Roman" w:hAnsi="Times New Roman"/>
                <w:sz w:val="22"/>
              </w:rPr>
              <w:t>98</w:t>
            </w:r>
          </w:p>
        </w:tc>
        <w:tc>
          <w:tcPr>
            <w:tcW w:type="dxa" w:w="2340"/>
          </w:tcPr>
          <w:p>
            <w:r>
              <w:rPr>
                <w:rFonts w:ascii="Times New Roman" w:hAnsi="Times New Roman"/>
                <w:sz w:val="22"/>
              </w:rPr>
              <w:t>POST</w:t>
            </w:r>
          </w:p>
        </w:tc>
        <w:tc>
          <w:tcPr>
            <w:tcW w:type="dxa" w:w="2340"/>
          </w:tcPr>
          <w:p>
            <w:r>
              <w:rPr>
                <w:rFonts w:ascii="Times New Roman" w:hAnsi="Times New Roman"/>
                <w:sz w:val="22"/>
              </w:rPr>
              <w:t>/api/payroll/generate</w:t>
            </w:r>
          </w:p>
        </w:tc>
        <w:tc>
          <w:tcPr>
            <w:tcW w:type="dxa" w:w="2340"/>
          </w:tcPr>
          <w:p>
            <w:r>
              <w:rPr>
                <w:rFonts w:ascii="Times New Roman" w:hAnsi="Times New Roman"/>
                <w:sz w:val="22"/>
              </w:rPr>
              <w:t>backend/modules/hrms/routes/payroll.js</w:t>
            </w:r>
          </w:p>
        </w:tc>
      </w:tr>
      <w:tr>
        <w:tc>
          <w:tcPr>
            <w:tcW w:type="dxa" w:w="2340"/>
          </w:tcPr>
          <w:p>
            <w:r>
              <w:rPr>
                <w:rFonts w:ascii="Times New Roman" w:hAnsi="Times New Roman"/>
                <w:sz w:val="22"/>
              </w:rPr>
              <w:t>99</w:t>
            </w:r>
          </w:p>
        </w:tc>
        <w:tc>
          <w:tcPr>
            <w:tcW w:type="dxa" w:w="2340"/>
          </w:tcPr>
          <w:p>
            <w:r>
              <w:rPr>
                <w:rFonts w:ascii="Times New Roman" w:hAnsi="Times New Roman"/>
                <w:sz w:val="22"/>
              </w:rPr>
              <w:t>GET</w:t>
            </w:r>
          </w:p>
        </w:tc>
        <w:tc>
          <w:tcPr>
            <w:tcW w:type="dxa" w:w="2340"/>
          </w:tcPr>
          <w:p>
            <w:r>
              <w:rPr>
                <w:rFonts w:ascii="Times New Roman" w:hAnsi="Times New Roman"/>
                <w:sz w:val="22"/>
              </w:rPr>
              <w:t>/api/payroll/my-payslips</w:t>
            </w:r>
          </w:p>
        </w:tc>
        <w:tc>
          <w:tcPr>
            <w:tcW w:type="dxa" w:w="2340"/>
          </w:tcPr>
          <w:p>
            <w:r>
              <w:rPr>
                <w:rFonts w:ascii="Times New Roman" w:hAnsi="Times New Roman"/>
                <w:sz w:val="22"/>
              </w:rPr>
              <w:t>backend/modules/hrms/routes/payroll.js</w:t>
            </w:r>
          </w:p>
        </w:tc>
      </w:tr>
      <w:tr>
        <w:tc>
          <w:tcPr>
            <w:tcW w:type="dxa" w:w="2340"/>
          </w:tcPr>
          <w:p>
            <w:r>
              <w:rPr>
                <w:rFonts w:ascii="Times New Roman" w:hAnsi="Times New Roman"/>
                <w:sz w:val="22"/>
              </w:rPr>
              <w:t>100</w:t>
            </w:r>
          </w:p>
        </w:tc>
        <w:tc>
          <w:tcPr>
            <w:tcW w:type="dxa" w:w="2340"/>
          </w:tcPr>
          <w:p>
            <w:r>
              <w:rPr>
                <w:rFonts w:ascii="Times New Roman" w:hAnsi="Times New Roman"/>
                <w:sz w:val="22"/>
              </w:rPr>
              <w:t>GET</w:t>
            </w:r>
          </w:p>
        </w:tc>
        <w:tc>
          <w:tcPr>
            <w:tcW w:type="dxa" w:w="2340"/>
          </w:tcPr>
          <w:p>
            <w:r>
              <w:rPr>
                <w:rFonts w:ascii="Times New Roman" w:hAnsi="Times New Roman"/>
                <w:sz w:val="22"/>
              </w:rPr>
              <w:t>/api/placements</w:t>
            </w:r>
          </w:p>
        </w:tc>
        <w:tc>
          <w:tcPr>
            <w:tcW w:type="dxa" w:w="2340"/>
          </w:tcPr>
          <w:p>
            <w:r>
              <w:rPr>
                <w:rFonts w:ascii="Times New Roman" w:hAnsi="Times New Roman"/>
                <w:sz w:val="22"/>
              </w:rPr>
              <w:t>backend/modules/enrollment/routes/placements.js</w:t>
            </w:r>
          </w:p>
        </w:tc>
      </w:tr>
      <w:tr>
        <w:tc>
          <w:tcPr>
            <w:tcW w:type="dxa" w:w="2340"/>
          </w:tcPr>
          <w:p>
            <w:r>
              <w:rPr>
                <w:rFonts w:ascii="Times New Roman" w:hAnsi="Times New Roman"/>
                <w:sz w:val="22"/>
              </w:rPr>
              <w:t>101</w:t>
            </w:r>
          </w:p>
        </w:tc>
        <w:tc>
          <w:tcPr>
            <w:tcW w:type="dxa" w:w="2340"/>
          </w:tcPr>
          <w:p>
            <w:r>
              <w:rPr>
                <w:rFonts w:ascii="Times New Roman" w:hAnsi="Times New Roman"/>
                <w:sz w:val="22"/>
              </w:rPr>
              <w:t>POST</w:t>
            </w:r>
          </w:p>
        </w:tc>
        <w:tc>
          <w:tcPr>
            <w:tcW w:type="dxa" w:w="2340"/>
          </w:tcPr>
          <w:p>
            <w:r>
              <w:rPr>
                <w:rFonts w:ascii="Times New Roman" w:hAnsi="Times New Roman"/>
                <w:sz w:val="22"/>
              </w:rPr>
              <w:t>/api/placements</w:t>
            </w:r>
          </w:p>
        </w:tc>
        <w:tc>
          <w:tcPr>
            <w:tcW w:type="dxa" w:w="2340"/>
          </w:tcPr>
          <w:p>
            <w:r>
              <w:rPr>
                <w:rFonts w:ascii="Times New Roman" w:hAnsi="Times New Roman"/>
                <w:sz w:val="22"/>
              </w:rPr>
              <w:t>backend/modules/enrollment/routes/placements.js</w:t>
            </w:r>
          </w:p>
        </w:tc>
      </w:tr>
      <w:tr>
        <w:tc>
          <w:tcPr>
            <w:tcW w:type="dxa" w:w="2340"/>
          </w:tcPr>
          <w:p>
            <w:r>
              <w:rPr>
                <w:rFonts w:ascii="Times New Roman" w:hAnsi="Times New Roman"/>
                <w:sz w:val="22"/>
              </w:rPr>
              <w:t>102</w:t>
            </w:r>
          </w:p>
        </w:tc>
        <w:tc>
          <w:tcPr>
            <w:tcW w:type="dxa" w:w="2340"/>
          </w:tcPr>
          <w:p>
            <w:r>
              <w:rPr>
                <w:rFonts w:ascii="Times New Roman" w:hAnsi="Times New Roman"/>
                <w:sz w:val="22"/>
              </w:rPr>
              <w:t>GET</w:t>
            </w:r>
          </w:p>
        </w:tc>
        <w:tc>
          <w:tcPr>
            <w:tcW w:type="dxa" w:w="2340"/>
          </w:tcPr>
          <w:p>
            <w:r>
              <w:rPr>
                <w:rFonts w:ascii="Times New Roman" w:hAnsi="Times New Roman"/>
                <w:sz w:val="22"/>
              </w:rPr>
              <w:t>/api/placements/:id</w:t>
            </w:r>
          </w:p>
        </w:tc>
        <w:tc>
          <w:tcPr>
            <w:tcW w:type="dxa" w:w="2340"/>
          </w:tcPr>
          <w:p>
            <w:r>
              <w:rPr>
                <w:rFonts w:ascii="Times New Roman" w:hAnsi="Times New Roman"/>
                <w:sz w:val="22"/>
              </w:rPr>
              <w:t>backend/modules/enrollment/routes/placements.js</w:t>
            </w:r>
          </w:p>
        </w:tc>
      </w:tr>
      <w:tr>
        <w:tc>
          <w:tcPr>
            <w:tcW w:type="dxa" w:w="2340"/>
          </w:tcPr>
          <w:p>
            <w:r>
              <w:rPr>
                <w:rFonts w:ascii="Times New Roman" w:hAnsi="Times New Roman"/>
                <w:sz w:val="22"/>
              </w:rPr>
              <w:t>103</w:t>
            </w:r>
          </w:p>
        </w:tc>
        <w:tc>
          <w:tcPr>
            <w:tcW w:type="dxa" w:w="2340"/>
          </w:tcPr>
          <w:p>
            <w:r>
              <w:rPr>
                <w:rFonts w:ascii="Times New Roman" w:hAnsi="Times New Roman"/>
                <w:sz w:val="22"/>
              </w:rPr>
              <w:t>PUT</w:t>
            </w:r>
          </w:p>
        </w:tc>
        <w:tc>
          <w:tcPr>
            <w:tcW w:type="dxa" w:w="2340"/>
          </w:tcPr>
          <w:p>
            <w:r>
              <w:rPr>
                <w:rFonts w:ascii="Times New Roman" w:hAnsi="Times New Roman"/>
                <w:sz w:val="22"/>
              </w:rPr>
              <w:t>/api/placements/:id</w:t>
            </w:r>
          </w:p>
        </w:tc>
        <w:tc>
          <w:tcPr>
            <w:tcW w:type="dxa" w:w="2340"/>
          </w:tcPr>
          <w:p>
            <w:r>
              <w:rPr>
                <w:rFonts w:ascii="Times New Roman" w:hAnsi="Times New Roman"/>
                <w:sz w:val="22"/>
              </w:rPr>
              <w:t>backend/modules/enrollment/routes/placements.js</w:t>
            </w:r>
          </w:p>
        </w:tc>
      </w:tr>
      <w:tr>
        <w:tc>
          <w:tcPr>
            <w:tcW w:type="dxa" w:w="2340"/>
          </w:tcPr>
          <w:p>
            <w:r>
              <w:rPr>
                <w:rFonts w:ascii="Times New Roman" w:hAnsi="Times New Roman"/>
                <w:sz w:val="22"/>
              </w:rPr>
              <w:t>104</w:t>
            </w:r>
          </w:p>
        </w:tc>
        <w:tc>
          <w:tcPr>
            <w:tcW w:type="dxa" w:w="2340"/>
          </w:tcPr>
          <w:p>
            <w:r>
              <w:rPr>
                <w:rFonts w:ascii="Times New Roman" w:hAnsi="Times New Roman"/>
                <w:sz w:val="22"/>
              </w:rPr>
              <w:t>PUT</w:t>
            </w:r>
          </w:p>
        </w:tc>
        <w:tc>
          <w:tcPr>
            <w:tcW w:type="dxa" w:w="2340"/>
          </w:tcPr>
          <w:p>
            <w:r>
              <w:rPr>
                <w:rFonts w:ascii="Times New Roman" w:hAnsi="Times New Roman"/>
                <w:sz w:val="22"/>
              </w:rPr>
              <w:t>/api/placements/:id/applicant/:studentId</w:t>
            </w:r>
          </w:p>
        </w:tc>
        <w:tc>
          <w:tcPr>
            <w:tcW w:type="dxa" w:w="2340"/>
          </w:tcPr>
          <w:p>
            <w:r>
              <w:rPr>
                <w:rFonts w:ascii="Times New Roman" w:hAnsi="Times New Roman"/>
                <w:sz w:val="22"/>
              </w:rPr>
              <w:t>backend/modules/enrollment/routes/placements.js</w:t>
            </w:r>
          </w:p>
        </w:tc>
      </w:tr>
      <w:tr>
        <w:tc>
          <w:tcPr>
            <w:tcW w:type="dxa" w:w="2340"/>
          </w:tcPr>
          <w:p>
            <w:r>
              <w:rPr>
                <w:rFonts w:ascii="Times New Roman" w:hAnsi="Times New Roman"/>
                <w:sz w:val="22"/>
              </w:rPr>
              <w:t>105</w:t>
            </w:r>
          </w:p>
        </w:tc>
        <w:tc>
          <w:tcPr>
            <w:tcW w:type="dxa" w:w="2340"/>
          </w:tcPr>
          <w:p>
            <w:r>
              <w:rPr>
                <w:rFonts w:ascii="Times New Roman" w:hAnsi="Times New Roman"/>
                <w:sz w:val="22"/>
              </w:rPr>
              <w:t>POST</w:t>
            </w:r>
          </w:p>
        </w:tc>
        <w:tc>
          <w:tcPr>
            <w:tcW w:type="dxa" w:w="2340"/>
          </w:tcPr>
          <w:p>
            <w:r>
              <w:rPr>
                <w:rFonts w:ascii="Times New Roman" w:hAnsi="Times New Roman"/>
                <w:sz w:val="22"/>
              </w:rPr>
              <w:t>/api/placements/:id/apply</w:t>
            </w:r>
          </w:p>
        </w:tc>
        <w:tc>
          <w:tcPr>
            <w:tcW w:type="dxa" w:w="2340"/>
          </w:tcPr>
          <w:p>
            <w:r>
              <w:rPr>
                <w:rFonts w:ascii="Times New Roman" w:hAnsi="Times New Roman"/>
                <w:sz w:val="22"/>
              </w:rPr>
              <w:t>backend/modules/enrollment/routes/placements.js</w:t>
            </w:r>
          </w:p>
        </w:tc>
      </w:tr>
      <w:tr>
        <w:tc>
          <w:tcPr>
            <w:tcW w:type="dxa" w:w="2340"/>
          </w:tcPr>
          <w:p>
            <w:r>
              <w:rPr>
                <w:rFonts w:ascii="Times New Roman" w:hAnsi="Times New Roman"/>
                <w:sz w:val="22"/>
              </w:rPr>
              <w:t>106</w:t>
            </w:r>
          </w:p>
        </w:tc>
        <w:tc>
          <w:tcPr>
            <w:tcW w:type="dxa" w:w="2340"/>
          </w:tcPr>
          <w:p>
            <w:r>
              <w:rPr>
                <w:rFonts w:ascii="Times New Roman" w:hAnsi="Times New Roman"/>
                <w:sz w:val="22"/>
              </w:rPr>
              <w:t>GET</w:t>
            </w:r>
          </w:p>
        </w:tc>
        <w:tc>
          <w:tcPr>
            <w:tcW w:type="dxa" w:w="2340"/>
          </w:tcPr>
          <w:p>
            <w:r>
              <w:rPr>
                <w:rFonts w:ascii="Times New Roman" w:hAnsi="Times New Roman"/>
                <w:sz w:val="22"/>
              </w:rPr>
              <w:t>/api/placements/student-applications</w:t>
            </w:r>
          </w:p>
        </w:tc>
        <w:tc>
          <w:tcPr>
            <w:tcW w:type="dxa" w:w="2340"/>
          </w:tcPr>
          <w:p>
            <w:r>
              <w:rPr>
                <w:rFonts w:ascii="Times New Roman" w:hAnsi="Times New Roman"/>
                <w:sz w:val="22"/>
              </w:rPr>
              <w:t>backend/modules/enrollment/routes/placements.js</w:t>
            </w:r>
          </w:p>
        </w:tc>
      </w:tr>
      <w:tr>
        <w:tc>
          <w:tcPr>
            <w:tcW w:type="dxa" w:w="2340"/>
          </w:tcPr>
          <w:p>
            <w:r>
              <w:rPr>
                <w:rFonts w:ascii="Times New Roman" w:hAnsi="Times New Roman"/>
                <w:sz w:val="22"/>
              </w:rPr>
              <w:t>107</w:t>
            </w:r>
          </w:p>
        </w:tc>
        <w:tc>
          <w:tcPr>
            <w:tcW w:type="dxa" w:w="2340"/>
          </w:tcPr>
          <w:p>
            <w:r>
              <w:rPr>
                <w:rFonts w:ascii="Times New Roman" w:hAnsi="Times New Roman"/>
                <w:sz w:val="22"/>
              </w:rPr>
              <w:t>GET</w:t>
            </w:r>
          </w:p>
        </w:tc>
        <w:tc>
          <w:tcPr>
            <w:tcW w:type="dxa" w:w="2340"/>
          </w:tcPr>
          <w:p>
            <w:r>
              <w:rPr>
                <w:rFonts w:ascii="Times New Roman" w:hAnsi="Times New Roman"/>
                <w:sz w:val="22"/>
              </w:rPr>
              <w:t>/api/reports/attendance</w:t>
            </w:r>
          </w:p>
        </w:tc>
        <w:tc>
          <w:tcPr>
            <w:tcW w:type="dxa" w:w="2340"/>
          </w:tcPr>
          <w:p>
            <w:r>
              <w:rPr>
                <w:rFonts w:ascii="Times New Roman" w:hAnsi="Times New Roman"/>
                <w:sz w:val="22"/>
              </w:rPr>
              <w:t>backend/modules/hrms/routes/reports.js</w:t>
            </w:r>
          </w:p>
        </w:tc>
      </w:tr>
      <w:tr>
        <w:tc>
          <w:tcPr>
            <w:tcW w:type="dxa" w:w="2340"/>
          </w:tcPr>
          <w:p>
            <w:r>
              <w:rPr>
                <w:rFonts w:ascii="Times New Roman" w:hAnsi="Times New Roman"/>
                <w:sz w:val="22"/>
              </w:rPr>
              <w:t>108</w:t>
            </w:r>
          </w:p>
        </w:tc>
        <w:tc>
          <w:tcPr>
            <w:tcW w:type="dxa" w:w="2340"/>
          </w:tcPr>
          <w:p>
            <w:r>
              <w:rPr>
                <w:rFonts w:ascii="Times New Roman" w:hAnsi="Times New Roman"/>
                <w:sz w:val="22"/>
              </w:rPr>
              <w:t>GET</w:t>
            </w:r>
          </w:p>
        </w:tc>
        <w:tc>
          <w:tcPr>
            <w:tcW w:type="dxa" w:w="2340"/>
          </w:tcPr>
          <w:p>
            <w:r>
              <w:rPr>
                <w:rFonts w:ascii="Times New Roman" w:hAnsi="Times New Roman"/>
                <w:sz w:val="22"/>
              </w:rPr>
              <w:t>/api/reports/enrollment</w:t>
            </w:r>
          </w:p>
        </w:tc>
        <w:tc>
          <w:tcPr>
            <w:tcW w:type="dxa" w:w="2340"/>
          </w:tcPr>
          <w:p>
            <w:r>
              <w:rPr>
                <w:rFonts w:ascii="Times New Roman" w:hAnsi="Times New Roman"/>
                <w:sz w:val="22"/>
              </w:rPr>
              <w:t>backend/modules/hrms/routes/reports.js</w:t>
            </w:r>
          </w:p>
        </w:tc>
      </w:tr>
      <w:tr>
        <w:tc>
          <w:tcPr>
            <w:tcW w:type="dxa" w:w="2340"/>
          </w:tcPr>
          <w:p>
            <w:r>
              <w:rPr>
                <w:rFonts w:ascii="Times New Roman" w:hAnsi="Times New Roman"/>
                <w:sz w:val="22"/>
              </w:rPr>
              <w:t>109</w:t>
            </w:r>
          </w:p>
        </w:tc>
        <w:tc>
          <w:tcPr>
            <w:tcW w:type="dxa" w:w="2340"/>
          </w:tcPr>
          <w:p>
            <w:r>
              <w:rPr>
                <w:rFonts w:ascii="Times New Roman" w:hAnsi="Times New Roman"/>
                <w:sz w:val="22"/>
              </w:rPr>
              <w:t>GET</w:t>
            </w:r>
          </w:p>
        </w:tc>
        <w:tc>
          <w:tcPr>
            <w:tcW w:type="dxa" w:w="2340"/>
          </w:tcPr>
          <w:p>
            <w:r>
              <w:rPr>
                <w:rFonts w:ascii="Times New Roman" w:hAnsi="Times New Roman"/>
                <w:sz w:val="22"/>
              </w:rPr>
              <w:t>/api/reports/placements</w:t>
            </w:r>
          </w:p>
        </w:tc>
        <w:tc>
          <w:tcPr>
            <w:tcW w:type="dxa" w:w="2340"/>
          </w:tcPr>
          <w:p>
            <w:r>
              <w:rPr>
                <w:rFonts w:ascii="Times New Roman" w:hAnsi="Times New Roman"/>
                <w:sz w:val="22"/>
              </w:rPr>
              <w:t>backend/modules/hrms/routes/reports.js</w:t>
            </w:r>
          </w:p>
        </w:tc>
      </w:tr>
      <w:tr>
        <w:tc>
          <w:tcPr>
            <w:tcW w:type="dxa" w:w="2340"/>
          </w:tcPr>
          <w:p>
            <w:r>
              <w:rPr>
                <w:rFonts w:ascii="Times New Roman" w:hAnsi="Times New Roman"/>
                <w:sz w:val="22"/>
              </w:rPr>
              <w:t>110</w:t>
            </w:r>
          </w:p>
        </w:tc>
        <w:tc>
          <w:tcPr>
            <w:tcW w:type="dxa" w:w="2340"/>
          </w:tcPr>
          <w:p>
            <w:r>
              <w:rPr>
                <w:rFonts w:ascii="Times New Roman" w:hAnsi="Times New Roman"/>
                <w:sz w:val="22"/>
              </w:rPr>
              <w:t>GET</w:t>
            </w:r>
          </w:p>
        </w:tc>
        <w:tc>
          <w:tcPr>
            <w:tcW w:type="dxa" w:w="2340"/>
          </w:tcPr>
          <w:p>
            <w:r>
              <w:rPr>
                <w:rFonts w:ascii="Times New Roman" w:hAnsi="Times New Roman"/>
                <w:sz w:val="22"/>
              </w:rPr>
              <w:t>/api/reports/results</w:t>
            </w:r>
          </w:p>
        </w:tc>
        <w:tc>
          <w:tcPr>
            <w:tcW w:type="dxa" w:w="2340"/>
          </w:tcPr>
          <w:p>
            <w:r>
              <w:rPr>
                <w:rFonts w:ascii="Times New Roman" w:hAnsi="Times New Roman"/>
                <w:sz w:val="22"/>
              </w:rPr>
              <w:t>backend/modules/hrms/routes/reports.js</w:t>
            </w:r>
          </w:p>
        </w:tc>
      </w:tr>
      <w:tr>
        <w:tc>
          <w:tcPr>
            <w:tcW w:type="dxa" w:w="2340"/>
          </w:tcPr>
          <w:p>
            <w:r>
              <w:rPr>
                <w:rFonts w:ascii="Times New Roman" w:hAnsi="Times New Roman"/>
                <w:sz w:val="22"/>
              </w:rPr>
              <w:t>111</w:t>
            </w:r>
          </w:p>
        </w:tc>
        <w:tc>
          <w:tcPr>
            <w:tcW w:type="dxa" w:w="2340"/>
          </w:tcPr>
          <w:p>
            <w:r>
              <w:rPr>
                <w:rFonts w:ascii="Times New Roman" w:hAnsi="Times New Roman"/>
                <w:sz w:val="22"/>
              </w:rPr>
              <w:t>GET</w:t>
            </w:r>
          </w:p>
        </w:tc>
        <w:tc>
          <w:tcPr>
            <w:tcW w:type="dxa" w:w="2340"/>
          </w:tcPr>
          <w:p>
            <w:r>
              <w:rPr>
                <w:rFonts w:ascii="Times New Roman" w:hAnsi="Times New Roman"/>
                <w:sz w:val="22"/>
              </w:rPr>
              <w:t>/api/result-upload/batches</w:t>
            </w:r>
          </w:p>
        </w:tc>
        <w:tc>
          <w:tcPr>
            <w:tcW w:type="dxa" w:w="2340"/>
          </w:tcPr>
          <w:p>
            <w:r>
              <w:rPr>
                <w:rFonts w:ascii="Times New Roman" w:hAnsi="Times New Roman"/>
                <w:sz w:val="22"/>
              </w:rPr>
              <w:t>backend/modules/academic/routes/resultUpload.js</w:t>
            </w:r>
          </w:p>
        </w:tc>
      </w:tr>
      <w:tr>
        <w:tc>
          <w:tcPr>
            <w:tcW w:type="dxa" w:w="2340"/>
          </w:tcPr>
          <w:p>
            <w:r>
              <w:rPr>
                <w:rFonts w:ascii="Times New Roman" w:hAnsi="Times New Roman"/>
                <w:sz w:val="22"/>
              </w:rPr>
              <w:t>112</w:t>
            </w:r>
          </w:p>
        </w:tc>
        <w:tc>
          <w:tcPr>
            <w:tcW w:type="dxa" w:w="2340"/>
          </w:tcPr>
          <w:p>
            <w:r>
              <w:rPr>
                <w:rFonts w:ascii="Times New Roman" w:hAnsi="Times New Roman"/>
                <w:sz w:val="22"/>
              </w:rPr>
              <w:t>DELETE</w:t>
            </w:r>
          </w:p>
        </w:tc>
        <w:tc>
          <w:tcPr>
            <w:tcW w:type="dxa" w:w="2340"/>
          </w:tcPr>
          <w:p>
            <w:r>
              <w:rPr>
                <w:rFonts w:ascii="Times New Roman" w:hAnsi="Times New Roman"/>
                <w:sz w:val="22"/>
              </w:rPr>
              <w:t>/api/result-upload/batches/:id</w:t>
            </w:r>
          </w:p>
        </w:tc>
        <w:tc>
          <w:tcPr>
            <w:tcW w:type="dxa" w:w="2340"/>
          </w:tcPr>
          <w:p>
            <w:r>
              <w:rPr>
                <w:rFonts w:ascii="Times New Roman" w:hAnsi="Times New Roman"/>
                <w:sz w:val="22"/>
              </w:rPr>
              <w:t>backend/modules/academic/routes/resultUpload.js</w:t>
            </w:r>
          </w:p>
        </w:tc>
      </w:tr>
      <w:tr>
        <w:tc>
          <w:tcPr>
            <w:tcW w:type="dxa" w:w="2340"/>
          </w:tcPr>
          <w:p>
            <w:r>
              <w:rPr>
                <w:rFonts w:ascii="Times New Roman" w:hAnsi="Times New Roman"/>
                <w:sz w:val="22"/>
              </w:rPr>
              <w:t>113</w:t>
            </w:r>
          </w:p>
        </w:tc>
        <w:tc>
          <w:tcPr>
            <w:tcW w:type="dxa" w:w="2340"/>
          </w:tcPr>
          <w:p>
            <w:r>
              <w:rPr>
                <w:rFonts w:ascii="Times New Roman" w:hAnsi="Times New Roman"/>
                <w:sz w:val="22"/>
              </w:rPr>
              <w:t>GET</w:t>
            </w:r>
          </w:p>
        </w:tc>
        <w:tc>
          <w:tcPr>
            <w:tcW w:type="dxa" w:w="2340"/>
          </w:tcPr>
          <w:p>
            <w:r>
              <w:rPr>
                <w:rFonts w:ascii="Times New Roman" w:hAnsi="Times New Roman"/>
                <w:sz w:val="22"/>
              </w:rPr>
              <w:t>/api/result-upload/batches/:id</w:t>
            </w:r>
          </w:p>
        </w:tc>
        <w:tc>
          <w:tcPr>
            <w:tcW w:type="dxa" w:w="2340"/>
          </w:tcPr>
          <w:p>
            <w:r>
              <w:rPr>
                <w:rFonts w:ascii="Times New Roman" w:hAnsi="Times New Roman"/>
                <w:sz w:val="22"/>
              </w:rPr>
              <w:t>backend/modules/academic/routes/resultUpload.js</w:t>
            </w:r>
          </w:p>
        </w:tc>
      </w:tr>
      <w:tr>
        <w:tc>
          <w:tcPr>
            <w:tcW w:type="dxa" w:w="2340"/>
          </w:tcPr>
          <w:p>
            <w:r>
              <w:rPr>
                <w:rFonts w:ascii="Times New Roman" w:hAnsi="Times New Roman"/>
                <w:sz w:val="22"/>
              </w:rPr>
              <w:t>114</w:t>
            </w:r>
          </w:p>
        </w:tc>
        <w:tc>
          <w:tcPr>
            <w:tcW w:type="dxa" w:w="2340"/>
          </w:tcPr>
          <w:p>
            <w:r>
              <w:rPr>
                <w:rFonts w:ascii="Times New Roman" w:hAnsi="Times New Roman"/>
                <w:sz w:val="22"/>
              </w:rPr>
              <w:t>POST</w:t>
            </w:r>
          </w:p>
        </w:tc>
        <w:tc>
          <w:tcPr>
            <w:tcW w:type="dxa" w:w="2340"/>
          </w:tcPr>
          <w:p>
            <w:r>
              <w:rPr>
                <w:rFonts w:ascii="Times New Roman" w:hAnsi="Times New Roman"/>
                <w:sz w:val="22"/>
              </w:rPr>
              <w:t>/api/result-upload/download-excel</w:t>
            </w:r>
          </w:p>
        </w:tc>
        <w:tc>
          <w:tcPr>
            <w:tcW w:type="dxa" w:w="2340"/>
          </w:tcPr>
          <w:p>
            <w:r>
              <w:rPr>
                <w:rFonts w:ascii="Times New Roman" w:hAnsi="Times New Roman"/>
                <w:sz w:val="22"/>
              </w:rPr>
              <w:t>backend/modules/academic/routes/resultUpload.js</w:t>
            </w:r>
          </w:p>
        </w:tc>
      </w:tr>
      <w:tr>
        <w:tc>
          <w:tcPr>
            <w:tcW w:type="dxa" w:w="2340"/>
          </w:tcPr>
          <w:p>
            <w:r>
              <w:rPr>
                <w:rFonts w:ascii="Times New Roman" w:hAnsi="Times New Roman"/>
                <w:sz w:val="22"/>
              </w:rPr>
              <w:t>115</w:t>
            </w:r>
          </w:p>
        </w:tc>
        <w:tc>
          <w:tcPr>
            <w:tcW w:type="dxa" w:w="2340"/>
          </w:tcPr>
          <w:p>
            <w:r>
              <w:rPr>
                <w:rFonts w:ascii="Times New Roman" w:hAnsi="Times New Roman"/>
                <w:sz w:val="22"/>
              </w:rPr>
              <w:t>POST</w:t>
            </w:r>
          </w:p>
        </w:tc>
        <w:tc>
          <w:tcPr>
            <w:tcW w:type="dxa" w:w="2340"/>
          </w:tcPr>
          <w:p>
            <w:r>
              <w:rPr>
                <w:rFonts w:ascii="Times New Roman" w:hAnsi="Times New Roman"/>
                <w:sz w:val="22"/>
              </w:rPr>
              <w:t>/api/result-upload/save</w:t>
            </w:r>
          </w:p>
        </w:tc>
        <w:tc>
          <w:tcPr>
            <w:tcW w:type="dxa" w:w="2340"/>
          </w:tcPr>
          <w:p>
            <w:r>
              <w:rPr>
                <w:rFonts w:ascii="Times New Roman" w:hAnsi="Times New Roman"/>
                <w:sz w:val="22"/>
              </w:rPr>
              <w:t>backend/modules/academic/routes/resultUpload.js</w:t>
            </w:r>
          </w:p>
        </w:tc>
      </w:tr>
      <w:tr>
        <w:tc>
          <w:tcPr>
            <w:tcW w:type="dxa" w:w="2340"/>
          </w:tcPr>
          <w:p>
            <w:r>
              <w:rPr>
                <w:rFonts w:ascii="Times New Roman" w:hAnsi="Times New Roman"/>
                <w:sz w:val="22"/>
              </w:rPr>
              <w:t>116</w:t>
            </w:r>
          </w:p>
        </w:tc>
        <w:tc>
          <w:tcPr>
            <w:tcW w:type="dxa" w:w="2340"/>
          </w:tcPr>
          <w:p>
            <w:r>
              <w:rPr>
                <w:rFonts w:ascii="Times New Roman" w:hAnsi="Times New Roman"/>
                <w:sz w:val="22"/>
              </w:rPr>
              <w:t>POST</w:t>
            </w:r>
          </w:p>
        </w:tc>
        <w:tc>
          <w:tcPr>
            <w:tcW w:type="dxa" w:w="2340"/>
          </w:tcPr>
          <w:p>
            <w:r>
              <w:rPr>
                <w:rFonts w:ascii="Times New Roman" w:hAnsi="Times New Roman"/>
                <w:sz w:val="22"/>
              </w:rPr>
              <w:t>/api/result-upload/upload-pdf</w:t>
            </w:r>
          </w:p>
        </w:tc>
        <w:tc>
          <w:tcPr>
            <w:tcW w:type="dxa" w:w="2340"/>
          </w:tcPr>
          <w:p>
            <w:r>
              <w:rPr>
                <w:rFonts w:ascii="Times New Roman" w:hAnsi="Times New Roman"/>
                <w:sz w:val="22"/>
              </w:rPr>
              <w:t>backend/modules/academic/routes/resultUpload.js</w:t>
            </w:r>
          </w:p>
        </w:tc>
      </w:tr>
      <w:tr>
        <w:tc>
          <w:tcPr>
            <w:tcW w:type="dxa" w:w="2340"/>
          </w:tcPr>
          <w:p>
            <w:r>
              <w:rPr>
                <w:rFonts w:ascii="Times New Roman" w:hAnsi="Times New Roman"/>
                <w:sz w:val="22"/>
              </w:rPr>
              <w:t>117</w:t>
            </w:r>
          </w:p>
        </w:tc>
        <w:tc>
          <w:tcPr>
            <w:tcW w:type="dxa" w:w="2340"/>
          </w:tcPr>
          <w:p>
            <w:r>
              <w:rPr>
                <w:rFonts w:ascii="Times New Roman" w:hAnsi="Times New Roman"/>
                <w:sz w:val="22"/>
              </w:rPr>
              <w:t>GET</w:t>
            </w:r>
          </w:p>
        </w:tc>
        <w:tc>
          <w:tcPr>
            <w:tcW w:type="dxa" w:w="2340"/>
          </w:tcPr>
          <w:p>
            <w:r>
              <w:rPr>
                <w:rFonts w:ascii="Times New Roman" w:hAnsi="Times New Roman"/>
                <w:sz w:val="22"/>
              </w:rPr>
              <w:t>/api/results</w:t>
            </w:r>
          </w:p>
        </w:tc>
        <w:tc>
          <w:tcPr>
            <w:tcW w:type="dxa" w:w="2340"/>
          </w:tcPr>
          <w:p>
            <w:r>
              <w:rPr>
                <w:rFonts w:ascii="Times New Roman" w:hAnsi="Times New Roman"/>
                <w:sz w:val="22"/>
              </w:rPr>
              <w:t>backend/modules/academic/routes/results.js</w:t>
            </w:r>
          </w:p>
        </w:tc>
      </w:tr>
      <w:tr>
        <w:tc>
          <w:tcPr>
            <w:tcW w:type="dxa" w:w="2340"/>
          </w:tcPr>
          <w:p>
            <w:r>
              <w:rPr>
                <w:rFonts w:ascii="Times New Roman" w:hAnsi="Times New Roman"/>
                <w:sz w:val="22"/>
              </w:rPr>
              <w:t>118</w:t>
            </w:r>
          </w:p>
        </w:tc>
        <w:tc>
          <w:tcPr>
            <w:tcW w:type="dxa" w:w="2340"/>
          </w:tcPr>
          <w:p>
            <w:r>
              <w:rPr>
                <w:rFonts w:ascii="Times New Roman" w:hAnsi="Times New Roman"/>
                <w:sz w:val="22"/>
              </w:rPr>
              <w:t>GET</w:t>
            </w:r>
          </w:p>
        </w:tc>
        <w:tc>
          <w:tcPr>
            <w:tcW w:type="dxa" w:w="2340"/>
          </w:tcPr>
          <w:p>
            <w:r>
              <w:rPr>
                <w:rFonts w:ascii="Times New Roman" w:hAnsi="Times New Roman"/>
                <w:sz w:val="22"/>
              </w:rPr>
              <w:t>/api/results/analysis/:examId</w:t>
            </w:r>
          </w:p>
        </w:tc>
        <w:tc>
          <w:tcPr>
            <w:tcW w:type="dxa" w:w="2340"/>
          </w:tcPr>
          <w:p>
            <w:r>
              <w:rPr>
                <w:rFonts w:ascii="Times New Roman" w:hAnsi="Times New Roman"/>
                <w:sz w:val="22"/>
              </w:rPr>
              <w:t>backend/modules/academic/routes/results.js</w:t>
            </w:r>
          </w:p>
        </w:tc>
      </w:tr>
      <w:tr>
        <w:tc>
          <w:tcPr>
            <w:tcW w:type="dxa" w:w="2340"/>
          </w:tcPr>
          <w:p>
            <w:r>
              <w:rPr>
                <w:rFonts w:ascii="Times New Roman" w:hAnsi="Times New Roman"/>
                <w:sz w:val="22"/>
              </w:rPr>
              <w:t>119</w:t>
            </w:r>
          </w:p>
        </w:tc>
        <w:tc>
          <w:tcPr>
            <w:tcW w:type="dxa" w:w="2340"/>
          </w:tcPr>
          <w:p>
            <w:r>
              <w:rPr>
                <w:rFonts w:ascii="Times New Roman" w:hAnsi="Times New Roman"/>
                <w:sz w:val="22"/>
              </w:rPr>
              <w:t>POST</w:t>
            </w:r>
          </w:p>
        </w:tc>
        <w:tc>
          <w:tcPr>
            <w:tcW w:type="dxa" w:w="2340"/>
          </w:tcPr>
          <w:p>
            <w:r>
              <w:rPr>
                <w:rFonts w:ascii="Times New Roman" w:hAnsi="Times New Roman"/>
                <w:sz w:val="22"/>
              </w:rPr>
              <w:t>/api/results/enter</w:t>
            </w:r>
          </w:p>
        </w:tc>
        <w:tc>
          <w:tcPr>
            <w:tcW w:type="dxa" w:w="2340"/>
          </w:tcPr>
          <w:p>
            <w:r>
              <w:rPr>
                <w:rFonts w:ascii="Times New Roman" w:hAnsi="Times New Roman"/>
                <w:sz w:val="22"/>
              </w:rPr>
              <w:t>backend/modules/academic/routes/results.js</w:t>
            </w:r>
          </w:p>
        </w:tc>
      </w:tr>
      <w:tr>
        <w:tc>
          <w:tcPr>
            <w:tcW w:type="dxa" w:w="2340"/>
          </w:tcPr>
          <w:p>
            <w:r>
              <w:rPr>
                <w:rFonts w:ascii="Times New Roman" w:hAnsi="Times New Roman"/>
                <w:sz w:val="22"/>
              </w:rPr>
              <w:t>120</w:t>
            </w:r>
          </w:p>
        </w:tc>
        <w:tc>
          <w:tcPr>
            <w:tcW w:type="dxa" w:w="2340"/>
          </w:tcPr>
          <w:p>
            <w:r>
              <w:rPr>
                <w:rFonts w:ascii="Times New Roman" w:hAnsi="Times New Roman"/>
                <w:sz w:val="22"/>
              </w:rPr>
              <w:t>PUT</w:t>
            </w:r>
          </w:p>
        </w:tc>
        <w:tc>
          <w:tcPr>
            <w:tcW w:type="dxa" w:w="2340"/>
          </w:tcPr>
          <w:p>
            <w:r>
              <w:rPr>
                <w:rFonts w:ascii="Times New Roman" w:hAnsi="Times New Roman"/>
                <w:sz w:val="22"/>
              </w:rPr>
              <w:t>/api/results/publish/:examId</w:t>
            </w:r>
          </w:p>
        </w:tc>
        <w:tc>
          <w:tcPr>
            <w:tcW w:type="dxa" w:w="2340"/>
          </w:tcPr>
          <w:p>
            <w:r>
              <w:rPr>
                <w:rFonts w:ascii="Times New Roman" w:hAnsi="Times New Roman"/>
                <w:sz w:val="22"/>
              </w:rPr>
              <w:t>backend/modules/academic/routes/results.js</w:t>
            </w:r>
          </w:p>
        </w:tc>
      </w:tr>
      <w:tr>
        <w:tc>
          <w:tcPr>
            <w:tcW w:type="dxa" w:w="2340"/>
          </w:tcPr>
          <w:p>
            <w:r>
              <w:rPr>
                <w:rFonts w:ascii="Times New Roman" w:hAnsi="Times New Roman"/>
                <w:sz w:val="22"/>
              </w:rPr>
              <w:t>121</w:t>
            </w:r>
          </w:p>
        </w:tc>
        <w:tc>
          <w:tcPr>
            <w:tcW w:type="dxa" w:w="2340"/>
          </w:tcPr>
          <w:p>
            <w:r>
              <w:rPr>
                <w:rFonts w:ascii="Times New Roman" w:hAnsi="Times New Roman"/>
                <w:sz w:val="22"/>
              </w:rPr>
              <w:t>GET</w:t>
            </w:r>
          </w:p>
        </w:tc>
        <w:tc>
          <w:tcPr>
            <w:tcW w:type="dxa" w:w="2340"/>
          </w:tcPr>
          <w:p>
            <w:r>
              <w:rPr>
                <w:rFonts w:ascii="Times New Roman" w:hAnsi="Times New Roman"/>
                <w:sz w:val="22"/>
              </w:rPr>
              <w:t>/api/results/student</w:t>
            </w:r>
          </w:p>
        </w:tc>
        <w:tc>
          <w:tcPr>
            <w:tcW w:type="dxa" w:w="2340"/>
          </w:tcPr>
          <w:p>
            <w:r>
              <w:rPr>
                <w:rFonts w:ascii="Times New Roman" w:hAnsi="Times New Roman"/>
                <w:sz w:val="22"/>
              </w:rPr>
              <w:t>backend/modules/academic/routes/results.js</w:t>
            </w:r>
          </w:p>
        </w:tc>
      </w:tr>
      <w:tr>
        <w:tc>
          <w:tcPr>
            <w:tcW w:type="dxa" w:w="2340"/>
          </w:tcPr>
          <w:p>
            <w:r>
              <w:rPr>
                <w:rFonts w:ascii="Times New Roman" w:hAnsi="Times New Roman"/>
                <w:sz w:val="22"/>
              </w:rPr>
              <w:t>122</w:t>
            </w:r>
          </w:p>
        </w:tc>
        <w:tc>
          <w:tcPr>
            <w:tcW w:type="dxa" w:w="2340"/>
          </w:tcPr>
          <w:p>
            <w:r>
              <w:rPr>
                <w:rFonts w:ascii="Times New Roman" w:hAnsi="Times New Roman"/>
                <w:sz w:val="22"/>
              </w:rPr>
              <w:t>GET</w:t>
            </w:r>
          </w:p>
        </w:tc>
        <w:tc>
          <w:tcPr>
            <w:tcW w:type="dxa" w:w="2340"/>
          </w:tcPr>
          <w:p>
            <w:r>
              <w:rPr>
                <w:rFonts w:ascii="Times New Roman" w:hAnsi="Times New Roman"/>
                <w:sz w:val="22"/>
              </w:rPr>
              <w:t>/api/service-requests</w:t>
            </w:r>
          </w:p>
        </w:tc>
        <w:tc>
          <w:tcPr>
            <w:tcW w:type="dxa" w:w="2340"/>
          </w:tcPr>
          <w:p>
            <w:r>
              <w:rPr>
                <w:rFonts w:ascii="Times New Roman" w:hAnsi="Times New Roman"/>
                <w:sz w:val="22"/>
              </w:rPr>
              <w:t>backend/modules/hrms/routes/serviceRequests.js</w:t>
            </w:r>
          </w:p>
        </w:tc>
      </w:tr>
      <w:tr>
        <w:tc>
          <w:tcPr>
            <w:tcW w:type="dxa" w:w="2340"/>
          </w:tcPr>
          <w:p>
            <w:r>
              <w:rPr>
                <w:rFonts w:ascii="Times New Roman" w:hAnsi="Times New Roman"/>
                <w:sz w:val="22"/>
              </w:rPr>
              <w:t>123</w:t>
            </w:r>
          </w:p>
        </w:tc>
        <w:tc>
          <w:tcPr>
            <w:tcW w:type="dxa" w:w="2340"/>
          </w:tcPr>
          <w:p>
            <w:r>
              <w:rPr>
                <w:rFonts w:ascii="Times New Roman" w:hAnsi="Times New Roman"/>
                <w:sz w:val="22"/>
              </w:rPr>
              <w:t>POST</w:t>
            </w:r>
          </w:p>
        </w:tc>
        <w:tc>
          <w:tcPr>
            <w:tcW w:type="dxa" w:w="2340"/>
          </w:tcPr>
          <w:p>
            <w:r>
              <w:rPr>
                <w:rFonts w:ascii="Times New Roman" w:hAnsi="Times New Roman"/>
                <w:sz w:val="22"/>
              </w:rPr>
              <w:t>/api/service-requests</w:t>
            </w:r>
          </w:p>
        </w:tc>
        <w:tc>
          <w:tcPr>
            <w:tcW w:type="dxa" w:w="2340"/>
          </w:tcPr>
          <w:p>
            <w:r>
              <w:rPr>
                <w:rFonts w:ascii="Times New Roman" w:hAnsi="Times New Roman"/>
                <w:sz w:val="22"/>
              </w:rPr>
              <w:t>backend/modules/hrms/routes/serviceRequests.js</w:t>
            </w:r>
          </w:p>
        </w:tc>
      </w:tr>
      <w:tr>
        <w:tc>
          <w:tcPr>
            <w:tcW w:type="dxa" w:w="2340"/>
          </w:tcPr>
          <w:p>
            <w:r>
              <w:rPr>
                <w:rFonts w:ascii="Times New Roman" w:hAnsi="Times New Roman"/>
                <w:sz w:val="22"/>
              </w:rPr>
              <w:t>124</w:t>
            </w:r>
          </w:p>
        </w:tc>
        <w:tc>
          <w:tcPr>
            <w:tcW w:type="dxa" w:w="2340"/>
          </w:tcPr>
          <w:p>
            <w:r>
              <w:rPr>
                <w:rFonts w:ascii="Times New Roman" w:hAnsi="Times New Roman"/>
                <w:sz w:val="22"/>
              </w:rPr>
              <w:t>PUT</w:t>
            </w:r>
          </w:p>
        </w:tc>
        <w:tc>
          <w:tcPr>
            <w:tcW w:type="dxa" w:w="2340"/>
          </w:tcPr>
          <w:p>
            <w:r>
              <w:rPr>
                <w:rFonts w:ascii="Times New Roman" w:hAnsi="Times New Roman"/>
                <w:sz w:val="22"/>
              </w:rPr>
              <w:t>/api/service-requests/:id/status</w:t>
            </w:r>
          </w:p>
        </w:tc>
        <w:tc>
          <w:tcPr>
            <w:tcW w:type="dxa" w:w="2340"/>
          </w:tcPr>
          <w:p>
            <w:r>
              <w:rPr>
                <w:rFonts w:ascii="Times New Roman" w:hAnsi="Times New Roman"/>
                <w:sz w:val="22"/>
              </w:rPr>
              <w:t>backend/modules/hrms/routes/serviceRequests.js</w:t>
            </w:r>
          </w:p>
        </w:tc>
      </w:tr>
      <w:tr>
        <w:tc>
          <w:tcPr>
            <w:tcW w:type="dxa" w:w="2340"/>
          </w:tcPr>
          <w:p>
            <w:r>
              <w:rPr>
                <w:rFonts w:ascii="Times New Roman" w:hAnsi="Times New Roman"/>
                <w:sz w:val="22"/>
              </w:rPr>
              <w:t>125</w:t>
            </w:r>
          </w:p>
        </w:tc>
        <w:tc>
          <w:tcPr>
            <w:tcW w:type="dxa" w:w="2340"/>
          </w:tcPr>
          <w:p>
            <w:r>
              <w:rPr>
                <w:rFonts w:ascii="Times New Roman" w:hAnsi="Times New Roman"/>
                <w:sz w:val="22"/>
              </w:rPr>
              <w:t>GET</w:t>
            </w:r>
          </w:p>
        </w:tc>
        <w:tc>
          <w:tcPr>
            <w:tcW w:type="dxa" w:w="2340"/>
          </w:tcPr>
          <w:p>
            <w:r>
              <w:rPr>
                <w:rFonts w:ascii="Times New Roman" w:hAnsi="Times New Roman"/>
                <w:sz w:val="22"/>
              </w:rPr>
              <w:t>/api/service-requests/my</w:t>
            </w:r>
          </w:p>
        </w:tc>
        <w:tc>
          <w:tcPr>
            <w:tcW w:type="dxa" w:w="2340"/>
          </w:tcPr>
          <w:p>
            <w:r>
              <w:rPr>
                <w:rFonts w:ascii="Times New Roman" w:hAnsi="Times New Roman"/>
                <w:sz w:val="22"/>
              </w:rPr>
              <w:t>backend/modules/hrms/routes/serviceRequests.js</w:t>
            </w:r>
          </w:p>
        </w:tc>
      </w:tr>
      <w:tr>
        <w:tc>
          <w:tcPr>
            <w:tcW w:type="dxa" w:w="2340"/>
          </w:tcPr>
          <w:p>
            <w:r>
              <w:rPr>
                <w:rFonts w:ascii="Times New Roman" w:hAnsi="Times New Roman"/>
                <w:sz w:val="22"/>
              </w:rPr>
              <w:t>126</w:t>
            </w:r>
          </w:p>
        </w:tc>
        <w:tc>
          <w:tcPr>
            <w:tcW w:type="dxa" w:w="2340"/>
          </w:tcPr>
          <w:p>
            <w:r>
              <w:rPr>
                <w:rFonts w:ascii="Times New Roman" w:hAnsi="Times New Roman"/>
                <w:sz w:val="22"/>
              </w:rPr>
              <w:t>POST</w:t>
            </w:r>
          </w:p>
        </w:tc>
        <w:tc>
          <w:tcPr>
            <w:tcW w:type="dxa" w:w="2340"/>
          </w:tcPr>
          <w:p>
            <w:r>
              <w:rPr>
                <w:rFonts w:ascii="Times New Roman" w:hAnsi="Times New Roman"/>
                <w:sz w:val="22"/>
              </w:rPr>
              <w:t>/api/student-documents</w:t>
            </w:r>
          </w:p>
        </w:tc>
        <w:tc>
          <w:tcPr>
            <w:tcW w:type="dxa" w:w="2340"/>
          </w:tcPr>
          <w:p>
            <w:r>
              <w:rPr>
                <w:rFonts w:ascii="Times New Roman" w:hAnsi="Times New Roman"/>
                <w:sz w:val="22"/>
              </w:rPr>
              <w:t>backend/modules/enrollment/routes/studentDocuments.js</w:t>
            </w:r>
          </w:p>
        </w:tc>
      </w:tr>
      <w:tr>
        <w:tc>
          <w:tcPr>
            <w:tcW w:type="dxa" w:w="2340"/>
          </w:tcPr>
          <w:p>
            <w:r>
              <w:rPr>
                <w:rFonts w:ascii="Times New Roman" w:hAnsi="Times New Roman"/>
                <w:sz w:val="22"/>
              </w:rPr>
              <w:t>127</w:t>
            </w:r>
          </w:p>
        </w:tc>
        <w:tc>
          <w:tcPr>
            <w:tcW w:type="dxa" w:w="2340"/>
          </w:tcPr>
          <w:p>
            <w:r>
              <w:rPr>
                <w:rFonts w:ascii="Times New Roman" w:hAnsi="Times New Roman"/>
                <w:sz w:val="22"/>
              </w:rPr>
              <w:t>DELETE</w:t>
            </w:r>
          </w:p>
        </w:tc>
        <w:tc>
          <w:tcPr>
            <w:tcW w:type="dxa" w:w="2340"/>
          </w:tcPr>
          <w:p>
            <w:r>
              <w:rPr>
                <w:rFonts w:ascii="Times New Roman" w:hAnsi="Times New Roman"/>
                <w:sz w:val="22"/>
              </w:rPr>
              <w:t>/api/student-documents/:id</w:t>
            </w:r>
          </w:p>
        </w:tc>
        <w:tc>
          <w:tcPr>
            <w:tcW w:type="dxa" w:w="2340"/>
          </w:tcPr>
          <w:p>
            <w:r>
              <w:rPr>
                <w:rFonts w:ascii="Times New Roman" w:hAnsi="Times New Roman"/>
                <w:sz w:val="22"/>
              </w:rPr>
              <w:t>backend/modules/enrollment/routes/studentDocuments.js</w:t>
            </w:r>
          </w:p>
        </w:tc>
      </w:tr>
      <w:tr>
        <w:tc>
          <w:tcPr>
            <w:tcW w:type="dxa" w:w="2340"/>
          </w:tcPr>
          <w:p>
            <w:r>
              <w:rPr>
                <w:rFonts w:ascii="Times New Roman" w:hAnsi="Times New Roman"/>
                <w:sz w:val="22"/>
              </w:rPr>
              <w:t>128</w:t>
            </w:r>
          </w:p>
        </w:tc>
        <w:tc>
          <w:tcPr>
            <w:tcW w:type="dxa" w:w="2340"/>
          </w:tcPr>
          <w:p>
            <w:r>
              <w:rPr>
                <w:rFonts w:ascii="Times New Roman" w:hAnsi="Times New Roman"/>
                <w:sz w:val="22"/>
              </w:rPr>
              <w:t>GET</w:t>
            </w:r>
          </w:p>
        </w:tc>
        <w:tc>
          <w:tcPr>
            <w:tcW w:type="dxa" w:w="2340"/>
          </w:tcPr>
          <w:p>
            <w:r>
              <w:rPr>
                <w:rFonts w:ascii="Times New Roman" w:hAnsi="Times New Roman"/>
                <w:sz w:val="22"/>
              </w:rPr>
              <w:t>/api/student-documents/my</w:t>
            </w:r>
          </w:p>
        </w:tc>
        <w:tc>
          <w:tcPr>
            <w:tcW w:type="dxa" w:w="2340"/>
          </w:tcPr>
          <w:p>
            <w:r>
              <w:rPr>
                <w:rFonts w:ascii="Times New Roman" w:hAnsi="Times New Roman"/>
                <w:sz w:val="22"/>
              </w:rPr>
              <w:t>backend/modules/enrollment/routes/studentDocuments.js</w:t>
            </w:r>
          </w:p>
        </w:tc>
      </w:tr>
      <w:tr>
        <w:tc>
          <w:tcPr>
            <w:tcW w:type="dxa" w:w="2340"/>
          </w:tcPr>
          <w:p>
            <w:r>
              <w:rPr>
                <w:rFonts w:ascii="Times New Roman" w:hAnsi="Times New Roman"/>
                <w:sz w:val="22"/>
              </w:rPr>
              <w:t>129</w:t>
            </w:r>
          </w:p>
        </w:tc>
        <w:tc>
          <w:tcPr>
            <w:tcW w:type="dxa" w:w="2340"/>
          </w:tcPr>
          <w:p>
            <w:r>
              <w:rPr>
                <w:rFonts w:ascii="Times New Roman" w:hAnsi="Times New Roman"/>
                <w:sz w:val="22"/>
              </w:rPr>
              <w:t>GET</w:t>
            </w:r>
          </w:p>
        </w:tc>
        <w:tc>
          <w:tcPr>
            <w:tcW w:type="dxa" w:w="2340"/>
          </w:tcPr>
          <w:p>
            <w:r>
              <w:rPr>
                <w:rFonts w:ascii="Times New Roman" w:hAnsi="Times New Roman"/>
                <w:sz w:val="22"/>
              </w:rPr>
              <w:t>/api/students</w:t>
            </w:r>
          </w:p>
        </w:tc>
        <w:tc>
          <w:tcPr>
            <w:tcW w:type="dxa" w:w="2340"/>
          </w:tcPr>
          <w:p>
            <w:r>
              <w:rPr>
                <w:rFonts w:ascii="Times New Roman" w:hAnsi="Times New Roman"/>
                <w:sz w:val="22"/>
              </w:rPr>
              <w:t>backend/modules/enrollment/routes/students.js</w:t>
            </w:r>
          </w:p>
        </w:tc>
      </w:tr>
      <w:tr>
        <w:tc>
          <w:tcPr>
            <w:tcW w:type="dxa" w:w="2340"/>
          </w:tcPr>
          <w:p>
            <w:r>
              <w:rPr>
                <w:rFonts w:ascii="Times New Roman" w:hAnsi="Times New Roman"/>
                <w:sz w:val="22"/>
              </w:rPr>
              <w:t>130</w:t>
            </w:r>
          </w:p>
        </w:tc>
        <w:tc>
          <w:tcPr>
            <w:tcW w:type="dxa" w:w="2340"/>
          </w:tcPr>
          <w:p>
            <w:r>
              <w:rPr>
                <w:rFonts w:ascii="Times New Roman" w:hAnsi="Times New Roman"/>
                <w:sz w:val="22"/>
              </w:rPr>
              <w:t>POST</w:t>
            </w:r>
          </w:p>
        </w:tc>
        <w:tc>
          <w:tcPr>
            <w:tcW w:type="dxa" w:w="2340"/>
          </w:tcPr>
          <w:p>
            <w:r>
              <w:rPr>
                <w:rFonts w:ascii="Times New Roman" w:hAnsi="Times New Roman"/>
                <w:sz w:val="22"/>
              </w:rPr>
              <w:t>/api/students</w:t>
            </w:r>
          </w:p>
        </w:tc>
        <w:tc>
          <w:tcPr>
            <w:tcW w:type="dxa" w:w="2340"/>
          </w:tcPr>
          <w:p>
            <w:r>
              <w:rPr>
                <w:rFonts w:ascii="Times New Roman" w:hAnsi="Times New Roman"/>
                <w:sz w:val="22"/>
              </w:rPr>
              <w:t>backend/modules/enrollment/routes/students.js</w:t>
            </w:r>
          </w:p>
        </w:tc>
      </w:tr>
      <w:tr>
        <w:tc>
          <w:tcPr>
            <w:tcW w:type="dxa" w:w="2340"/>
          </w:tcPr>
          <w:p>
            <w:r>
              <w:rPr>
                <w:rFonts w:ascii="Times New Roman" w:hAnsi="Times New Roman"/>
                <w:sz w:val="22"/>
              </w:rPr>
              <w:t>131</w:t>
            </w:r>
          </w:p>
        </w:tc>
        <w:tc>
          <w:tcPr>
            <w:tcW w:type="dxa" w:w="2340"/>
          </w:tcPr>
          <w:p>
            <w:r>
              <w:rPr>
                <w:rFonts w:ascii="Times New Roman" w:hAnsi="Times New Roman"/>
                <w:sz w:val="22"/>
              </w:rPr>
              <w:t>DELETE</w:t>
            </w:r>
          </w:p>
        </w:tc>
        <w:tc>
          <w:tcPr>
            <w:tcW w:type="dxa" w:w="2340"/>
          </w:tcPr>
          <w:p>
            <w:r>
              <w:rPr>
                <w:rFonts w:ascii="Times New Roman" w:hAnsi="Times New Roman"/>
                <w:sz w:val="22"/>
              </w:rPr>
              <w:t>/api/students/:id</w:t>
            </w:r>
          </w:p>
        </w:tc>
        <w:tc>
          <w:tcPr>
            <w:tcW w:type="dxa" w:w="2340"/>
          </w:tcPr>
          <w:p>
            <w:r>
              <w:rPr>
                <w:rFonts w:ascii="Times New Roman" w:hAnsi="Times New Roman"/>
                <w:sz w:val="22"/>
              </w:rPr>
              <w:t>backend/modules/enrollment/routes/students.js</w:t>
            </w:r>
          </w:p>
        </w:tc>
      </w:tr>
      <w:tr>
        <w:tc>
          <w:tcPr>
            <w:tcW w:type="dxa" w:w="2340"/>
          </w:tcPr>
          <w:p>
            <w:r>
              <w:rPr>
                <w:rFonts w:ascii="Times New Roman" w:hAnsi="Times New Roman"/>
                <w:sz w:val="22"/>
              </w:rPr>
              <w:t>132</w:t>
            </w:r>
          </w:p>
        </w:tc>
        <w:tc>
          <w:tcPr>
            <w:tcW w:type="dxa" w:w="2340"/>
          </w:tcPr>
          <w:p>
            <w:r>
              <w:rPr>
                <w:rFonts w:ascii="Times New Roman" w:hAnsi="Times New Roman"/>
                <w:sz w:val="22"/>
              </w:rPr>
              <w:t>GET</w:t>
            </w:r>
          </w:p>
        </w:tc>
        <w:tc>
          <w:tcPr>
            <w:tcW w:type="dxa" w:w="2340"/>
          </w:tcPr>
          <w:p>
            <w:r>
              <w:rPr>
                <w:rFonts w:ascii="Times New Roman" w:hAnsi="Times New Roman"/>
                <w:sz w:val="22"/>
              </w:rPr>
              <w:t>/api/students/:id</w:t>
            </w:r>
          </w:p>
        </w:tc>
        <w:tc>
          <w:tcPr>
            <w:tcW w:type="dxa" w:w="2340"/>
          </w:tcPr>
          <w:p>
            <w:r>
              <w:rPr>
                <w:rFonts w:ascii="Times New Roman" w:hAnsi="Times New Roman"/>
                <w:sz w:val="22"/>
              </w:rPr>
              <w:t>backend/modules/enrollment/routes/students.js</w:t>
            </w:r>
          </w:p>
        </w:tc>
      </w:tr>
      <w:tr>
        <w:tc>
          <w:tcPr>
            <w:tcW w:type="dxa" w:w="2340"/>
          </w:tcPr>
          <w:p>
            <w:r>
              <w:rPr>
                <w:rFonts w:ascii="Times New Roman" w:hAnsi="Times New Roman"/>
                <w:sz w:val="22"/>
              </w:rPr>
              <w:t>133</w:t>
            </w:r>
          </w:p>
        </w:tc>
        <w:tc>
          <w:tcPr>
            <w:tcW w:type="dxa" w:w="2340"/>
          </w:tcPr>
          <w:p>
            <w:r>
              <w:rPr>
                <w:rFonts w:ascii="Times New Roman" w:hAnsi="Times New Roman"/>
                <w:sz w:val="22"/>
              </w:rPr>
              <w:t>PUT</w:t>
            </w:r>
          </w:p>
        </w:tc>
        <w:tc>
          <w:tcPr>
            <w:tcW w:type="dxa" w:w="2340"/>
          </w:tcPr>
          <w:p>
            <w:r>
              <w:rPr>
                <w:rFonts w:ascii="Times New Roman" w:hAnsi="Times New Roman"/>
                <w:sz w:val="22"/>
              </w:rPr>
              <w:t>/api/students/:id</w:t>
            </w:r>
          </w:p>
        </w:tc>
        <w:tc>
          <w:tcPr>
            <w:tcW w:type="dxa" w:w="2340"/>
          </w:tcPr>
          <w:p>
            <w:r>
              <w:rPr>
                <w:rFonts w:ascii="Times New Roman" w:hAnsi="Times New Roman"/>
                <w:sz w:val="22"/>
              </w:rPr>
              <w:t>backend/modules/enrollment/routes/students.js</w:t>
            </w:r>
          </w:p>
        </w:tc>
      </w:tr>
      <w:tr>
        <w:tc>
          <w:tcPr>
            <w:tcW w:type="dxa" w:w="2340"/>
          </w:tcPr>
          <w:p>
            <w:r>
              <w:rPr>
                <w:rFonts w:ascii="Times New Roman" w:hAnsi="Times New Roman"/>
                <w:sz w:val="22"/>
              </w:rPr>
              <w:t>134</w:t>
            </w:r>
          </w:p>
        </w:tc>
        <w:tc>
          <w:tcPr>
            <w:tcW w:type="dxa" w:w="2340"/>
          </w:tcPr>
          <w:p>
            <w:r>
              <w:rPr>
                <w:rFonts w:ascii="Times New Roman" w:hAnsi="Times New Roman"/>
                <w:sz w:val="22"/>
              </w:rPr>
              <w:t>GET</w:t>
            </w:r>
          </w:p>
        </w:tc>
        <w:tc>
          <w:tcPr>
            <w:tcW w:type="dxa" w:w="2340"/>
          </w:tcPr>
          <w:p>
            <w:r>
              <w:rPr>
                <w:rFonts w:ascii="Times New Roman" w:hAnsi="Times New Roman"/>
                <w:sz w:val="22"/>
              </w:rPr>
              <w:t>/api/students/dashboard</w:t>
            </w:r>
          </w:p>
        </w:tc>
        <w:tc>
          <w:tcPr>
            <w:tcW w:type="dxa" w:w="2340"/>
          </w:tcPr>
          <w:p>
            <w:r>
              <w:rPr>
                <w:rFonts w:ascii="Times New Roman" w:hAnsi="Times New Roman"/>
                <w:sz w:val="22"/>
              </w:rPr>
              <w:t>backend/modules/enrollment/routes/students.js</w:t>
            </w:r>
          </w:p>
        </w:tc>
      </w:tr>
      <w:tr>
        <w:tc>
          <w:tcPr>
            <w:tcW w:type="dxa" w:w="2340"/>
          </w:tcPr>
          <w:p>
            <w:r>
              <w:rPr>
                <w:rFonts w:ascii="Times New Roman" w:hAnsi="Times New Roman"/>
                <w:sz w:val="22"/>
              </w:rPr>
              <w:t>135</w:t>
            </w:r>
          </w:p>
        </w:tc>
        <w:tc>
          <w:tcPr>
            <w:tcW w:type="dxa" w:w="2340"/>
          </w:tcPr>
          <w:p>
            <w:r>
              <w:rPr>
                <w:rFonts w:ascii="Times New Roman" w:hAnsi="Times New Roman"/>
                <w:sz w:val="22"/>
              </w:rPr>
              <w:t>GET</w:t>
            </w:r>
          </w:p>
        </w:tc>
        <w:tc>
          <w:tcPr>
            <w:tcW w:type="dxa" w:w="2340"/>
          </w:tcPr>
          <w:p>
            <w:r>
              <w:rPr>
                <w:rFonts w:ascii="Times New Roman" w:hAnsi="Times New Roman"/>
                <w:sz w:val="22"/>
              </w:rPr>
              <w:t>/api/timetable</w:t>
            </w:r>
          </w:p>
        </w:tc>
        <w:tc>
          <w:tcPr>
            <w:tcW w:type="dxa" w:w="2340"/>
          </w:tcPr>
          <w:p>
            <w:r>
              <w:rPr>
                <w:rFonts w:ascii="Times New Roman" w:hAnsi="Times New Roman"/>
                <w:sz w:val="22"/>
              </w:rPr>
              <w:t>backend/modules/academic/routes/timetable.js</w:t>
            </w:r>
          </w:p>
        </w:tc>
      </w:tr>
      <w:tr>
        <w:tc>
          <w:tcPr>
            <w:tcW w:type="dxa" w:w="2340"/>
          </w:tcPr>
          <w:p>
            <w:r>
              <w:rPr>
                <w:rFonts w:ascii="Times New Roman" w:hAnsi="Times New Roman"/>
                <w:sz w:val="22"/>
              </w:rPr>
              <w:t>136</w:t>
            </w:r>
          </w:p>
        </w:tc>
        <w:tc>
          <w:tcPr>
            <w:tcW w:type="dxa" w:w="2340"/>
          </w:tcPr>
          <w:p>
            <w:r>
              <w:rPr>
                <w:rFonts w:ascii="Times New Roman" w:hAnsi="Times New Roman"/>
                <w:sz w:val="22"/>
              </w:rPr>
              <w:t>POST</w:t>
            </w:r>
          </w:p>
        </w:tc>
        <w:tc>
          <w:tcPr>
            <w:tcW w:type="dxa" w:w="2340"/>
          </w:tcPr>
          <w:p>
            <w:r>
              <w:rPr>
                <w:rFonts w:ascii="Times New Roman" w:hAnsi="Times New Roman"/>
                <w:sz w:val="22"/>
              </w:rPr>
              <w:t>/api/timetable</w:t>
            </w:r>
          </w:p>
        </w:tc>
        <w:tc>
          <w:tcPr>
            <w:tcW w:type="dxa" w:w="2340"/>
          </w:tcPr>
          <w:p>
            <w:r>
              <w:rPr>
                <w:rFonts w:ascii="Times New Roman" w:hAnsi="Times New Roman"/>
                <w:sz w:val="22"/>
              </w:rPr>
              <w:t>backend/modules/academic/routes/timetable.js</w:t>
            </w:r>
          </w:p>
        </w:tc>
      </w:tr>
      <w:tr>
        <w:tc>
          <w:tcPr>
            <w:tcW w:type="dxa" w:w="2340"/>
          </w:tcPr>
          <w:p>
            <w:r>
              <w:rPr>
                <w:rFonts w:ascii="Times New Roman" w:hAnsi="Times New Roman"/>
                <w:sz w:val="22"/>
              </w:rPr>
              <w:t>137</w:t>
            </w:r>
          </w:p>
        </w:tc>
        <w:tc>
          <w:tcPr>
            <w:tcW w:type="dxa" w:w="2340"/>
          </w:tcPr>
          <w:p>
            <w:r>
              <w:rPr>
                <w:rFonts w:ascii="Times New Roman" w:hAnsi="Times New Roman"/>
                <w:sz w:val="22"/>
              </w:rPr>
              <w:t>DELETE</w:t>
            </w:r>
          </w:p>
        </w:tc>
        <w:tc>
          <w:tcPr>
            <w:tcW w:type="dxa" w:w="2340"/>
          </w:tcPr>
          <w:p>
            <w:r>
              <w:rPr>
                <w:rFonts w:ascii="Times New Roman" w:hAnsi="Times New Roman"/>
                <w:sz w:val="22"/>
              </w:rPr>
              <w:t>/api/timetable/:id</w:t>
            </w:r>
          </w:p>
        </w:tc>
        <w:tc>
          <w:tcPr>
            <w:tcW w:type="dxa" w:w="2340"/>
          </w:tcPr>
          <w:p>
            <w:r>
              <w:rPr>
                <w:rFonts w:ascii="Times New Roman" w:hAnsi="Times New Roman"/>
                <w:sz w:val="22"/>
              </w:rPr>
              <w:t>backend/modules/academic/routes/timetable.js</w:t>
            </w:r>
          </w:p>
        </w:tc>
      </w:tr>
      <w:tr>
        <w:tc>
          <w:tcPr>
            <w:tcW w:type="dxa" w:w="2340"/>
          </w:tcPr>
          <w:p>
            <w:r>
              <w:rPr>
                <w:rFonts w:ascii="Times New Roman" w:hAnsi="Times New Roman"/>
                <w:sz w:val="22"/>
              </w:rPr>
              <w:t>138</w:t>
            </w:r>
          </w:p>
        </w:tc>
        <w:tc>
          <w:tcPr>
            <w:tcW w:type="dxa" w:w="2340"/>
          </w:tcPr>
          <w:p>
            <w:r>
              <w:rPr>
                <w:rFonts w:ascii="Times New Roman" w:hAnsi="Times New Roman"/>
                <w:sz w:val="22"/>
              </w:rPr>
              <w:t>PUT</w:t>
            </w:r>
          </w:p>
        </w:tc>
        <w:tc>
          <w:tcPr>
            <w:tcW w:type="dxa" w:w="2340"/>
          </w:tcPr>
          <w:p>
            <w:r>
              <w:rPr>
                <w:rFonts w:ascii="Times New Roman" w:hAnsi="Times New Roman"/>
                <w:sz w:val="22"/>
              </w:rPr>
              <w:t>/api/timetable/:id</w:t>
            </w:r>
          </w:p>
        </w:tc>
        <w:tc>
          <w:tcPr>
            <w:tcW w:type="dxa" w:w="2340"/>
          </w:tcPr>
          <w:p>
            <w:r>
              <w:rPr>
                <w:rFonts w:ascii="Times New Roman" w:hAnsi="Times New Roman"/>
                <w:sz w:val="22"/>
              </w:rPr>
              <w:t>backend/modules/academic/routes/timetable.js</w:t>
            </w:r>
          </w:p>
        </w:tc>
      </w:tr>
    </w:tbl>
    <w:p>
      <w:r>
        <w:br w:type="page"/>
      </w:r>
    </w:p>
    <w:p>
      <w:pPr>
        <w:spacing w:line="360" w:lineRule="auto" w:after="160"/>
        <w:jc w:val="center"/>
      </w:pPr>
      <w:r>
        <w:rPr>
          <w:rFonts w:ascii="Times New Roman" w:hAnsi="Times New Roman"/>
          <w:b/>
          <w:sz w:val="32"/>
        </w:rPr>
        <w:t>APPENDIX B</w:t>
      </w:r>
    </w:p>
    <w:p>
      <w:pPr>
        <w:spacing w:line="360" w:lineRule="auto" w:after="160"/>
        <w:jc w:val="center"/>
      </w:pPr>
      <w:r>
        <w:rPr>
          <w:rFonts w:ascii="Times New Roman" w:hAnsi="Times New Roman"/>
          <w:b/>
          <w:sz w:val="32"/>
        </w:rPr>
        <w:t>MODEL CATALOG</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S.No</w:t>
            </w:r>
          </w:p>
        </w:tc>
        <w:tc>
          <w:tcPr>
            <w:tcW w:type="dxa" w:w="4680"/>
          </w:tcPr>
          <w:p>
            <w:r>
              <w:rPr>
                <w:rFonts w:ascii="Times New Roman" w:hAnsi="Times New Roman"/>
                <w:b/>
                <w:sz w:val="24"/>
              </w:rPr>
              <w:t>Model</w:t>
            </w:r>
          </w:p>
        </w:tc>
      </w:tr>
      <w:tr>
        <w:tc>
          <w:tcPr>
            <w:tcW w:type="dxa" w:w="4680"/>
          </w:tcPr>
          <w:p>
            <w:r>
              <w:rPr>
                <w:rFonts w:ascii="Times New Roman" w:hAnsi="Times New Roman"/>
                <w:sz w:val="22"/>
              </w:rPr>
              <w:t>1</w:t>
            </w:r>
          </w:p>
        </w:tc>
        <w:tc>
          <w:tcPr>
            <w:tcW w:type="dxa" w:w="4680"/>
          </w:tcPr>
          <w:p>
            <w:r>
              <w:rPr>
                <w:rFonts w:ascii="Times New Roman" w:hAnsi="Times New Roman"/>
                <w:sz w:val="22"/>
              </w:rPr>
              <w:t>Admission</w:t>
            </w:r>
          </w:p>
        </w:tc>
      </w:tr>
      <w:tr>
        <w:tc>
          <w:tcPr>
            <w:tcW w:type="dxa" w:w="4680"/>
          </w:tcPr>
          <w:p>
            <w:r>
              <w:rPr>
                <w:rFonts w:ascii="Times New Roman" w:hAnsi="Times New Roman"/>
                <w:sz w:val="22"/>
              </w:rPr>
              <w:t>2</w:t>
            </w:r>
          </w:p>
        </w:tc>
        <w:tc>
          <w:tcPr>
            <w:tcW w:type="dxa" w:w="4680"/>
          </w:tcPr>
          <w:p>
            <w:r>
              <w:rPr>
                <w:rFonts w:ascii="Times New Roman" w:hAnsi="Times New Roman"/>
                <w:sz w:val="22"/>
              </w:rPr>
              <w:t>Allocation</w:t>
            </w:r>
          </w:p>
        </w:tc>
      </w:tr>
      <w:tr>
        <w:tc>
          <w:tcPr>
            <w:tcW w:type="dxa" w:w="4680"/>
          </w:tcPr>
          <w:p>
            <w:r>
              <w:rPr>
                <w:rFonts w:ascii="Times New Roman" w:hAnsi="Times New Roman"/>
                <w:sz w:val="22"/>
              </w:rPr>
              <w:t>3</w:t>
            </w:r>
          </w:p>
        </w:tc>
        <w:tc>
          <w:tcPr>
            <w:tcW w:type="dxa" w:w="4680"/>
          </w:tcPr>
          <w:p>
            <w:r>
              <w:rPr>
                <w:rFonts w:ascii="Times New Roman" w:hAnsi="Times New Roman"/>
                <w:sz w:val="22"/>
              </w:rPr>
              <w:t>Assignment</w:t>
            </w:r>
          </w:p>
        </w:tc>
      </w:tr>
      <w:tr>
        <w:tc>
          <w:tcPr>
            <w:tcW w:type="dxa" w:w="4680"/>
          </w:tcPr>
          <w:p>
            <w:r>
              <w:rPr>
                <w:rFonts w:ascii="Times New Roman" w:hAnsi="Times New Roman"/>
                <w:sz w:val="22"/>
              </w:rPr>
              <w:t>4</w:t>
            </w:r>
          </w:p>
        </w:tc>
        <w:tc>
          <w:tcPr>
            <w:tcW w:type="dxa" w:w="4680"/>
          </w:tcPr>
          <w:p>
            <w:r>
              <w:rPr>
                <w:rFonts w:ascii="Times New Roman" w:hAnsi="Times New Roman"/>
                <w:sz w:val="22"/>
              </w:rPr>
              <w:t>Attendance</w:t>
            </w:r>
          </w:p>
        </w:tc>
      </w:tr>
      <w:tr>
        <w:tc>
          <w:tcPr>
            <w:tcW w:type="dxa" w:w="4680"/>
          </w:tcPr>
          <w:p>
            <w:r>
              <w:rPr>
                <w:rFonts w:ascii="Times New Roman" w:hAnsi="Times New Roman"/>
                <w:sz w:val="22"/>
              </w:rPr>
              <w:t>5</w:t>
            </w:r>
          </w:p>
        </w:tc>
        <w:tc>
          <w:tcPr>
            <w:tcW w:type="dxa" w:w="4680"/>
          </w:tcPr>
          <w:p>
            <w:r>
              <w:rPr>
                <w:rFonts w:ascii="Times New Roman" w:hAnsi="Times New Roman"/>
                <w:sz w:val="22"/>
              </w:rPr>
              <w:t>Certificate</w:t>
            </w:r>
          </w:p>
        </w:tc>
      </w:tr>
      <w:tr>
        <w:tc>
          <w:tcPr>
            <w:tcW w:type="dxa" w:w="4680"/>
          </w:tcPr>
          <w:p>
            <w:r>
              <w:rPr>
                <w:rFonts w:ascii="Times New Roman" w:hAnsi="Times New Roman"/>
                <w:sz w:val="22"/>
              </w:rPr>
              <w:t>6</w:t>
            </w:r>
          </w:p>
        </w:tc>
        <w:tc>
          <w:tcPr>
            <w:tcW w:type="dxa" w:w="4680"/>
          </w:tcPr>
          <w:p>
            <w:r>
              <w:rPr>
                <w:rFonts w:ascii="Times New Roman" w:hAnsi="Times New Roman"/>
                <w:sz w:val="22"/>
              </w:rPr>
              <w:t>Complaint</w:t>
            </w:r>
          </w:p>
        </w:tc>
      </w:tr>
      <w:tr>
        <w:tc>
          <w:tcPr>
            <w:tcW w:type="dxa" w:w="4680"/>
          </w:tcPr>
          <w:p>
            <w:r>
              <w:rPr>
                <w:rFonts w:ascii="Times New Roman" w:hAnsi="Times New Roman"/>
                <w:sz w:val="22"/>
              </w:rPr>
              <w:t>7</w:t>
            </w:r>
          </w:p>
        </w:tc>
        <w:tc>
          <w:tcPr>
            <w:tcW w:type="dxa" w:w="4680"/>
          </w:tcPr>
          <w:p>
            <w:r>
              <w:rPr>
                <w:rFonts w:ascii="Times New Roman" w:hAnsi="Times New Roman"/>
                <w:sz w:val="22"/>
              </w:rPr>
              <w:t>Course</w:t>
            </w:r>
          </w:p>
        </w:tc>
      </w:tr>
      <w:tr>
        <w:tc>
          <w:tcPr>
            <w:tcW w:type="dxa" w:w="4680"/>
          </w:tcPr>
          <w:p>
            <w:r>
              <w:rPr>
                <w:rFonts w:ascii="Times New Roman" w:hAnsi="Times New Roman"/>
                <w:sz w:val="22"/>
              </w:rPr>
              <w:t>8</w:t>
            </w:r>
          </w:p>
        </w:tc>
        <w:tc>
          <w:tcPr>
            <w:tcW w:type="dxa" w:w="4680"/>
          </w:tcPr>
          <w:p>
            <w:r>
              <w:rPr>
                <w:rFonts w:ascii="Times New Roman" w:hAnsi="Times New Roman"/>
                <w:sz w:val="22"/>
              </w:rPr>
              <w:t>Department</w:t>
            </w:r>
          </w:p>
        </w:tc>
      </w:tr>
      <w:tr>
        <w:tc>
          <w:tcPr>
            <w:tcW w:type="dxa" w:w="4680"/>
          </w:tcPr>
          <w:p>
            <w:r>
              <w:rPr>
                <w:rFonts w:ascii="Times New Roman" w:hAnsi="Times New Roman"/>
                <w:sz w:val="22"/>
              </w:rPr>
              <w:t>9</w:t>
            </w:r>
          </w:p>
        </w:tc>
        <w:tc>
          <w:tcPr>
            <w:tcW w:type="dxa" w:w="4680"/>
          </w:tcPr>
          <w:p>
            <w:r>
              <w:rPr>
                <w:rFonts w:ascii="Times New Roman" w:hAnsi="Times New Roman"/>
                <w:sz w:val="22"/>
              </w:rPr>
              <w:t>Event</w:t>
            </w:r>
          </w:p>
        </w:tc>
      </w:tr>
      <w:tr>
        <w:tc>
          <w:tcPr>
            <w:tcW w:type="dxa" w:w="4680"/>
          </w:tcPr>
          <w:p>
            <w:r>
              <w:rPr>
                <w:rFonts w:ascii="Times New Roman" w:hAnsi="Times New Roman"/>
                <w:sz w:val="22"/>
              </w:rPr>
              <w:t>10</w:t>
            </w:r>
          </w:p>
        </w:tc>
        <w:tc>
          <w:tcPr>
            <w:tcW w:type="dxa" w:w="4680"/>
          </w:tcPr>
          <w:p>
            <w:r>
              <w:rPr>
                <w:rFonts w:ascii="Times New Roman" w:hAnsi="Times New Roman"/>
                <w:sz w:val="22"/>
              </w:rPr>
              <w:t>Exam</w:t>
            </w:r>
          </w:p>
        </w:tc>
      </w:tr>
      <w:tr>
        <w:tc>
          <w:tcPr>
            <w:tcW w:type="dxa" w:w="4680"/>
          </w:tcPr>
          <w:p>
            <w:r>
              <w:rPr>
                <w:rFonts w:ascii="Times New Roman" w:hAnsi="Times New Roman"/>
                <w:sz w:val="22"/>
              </w:rPr>
              <w:t>11</w:t>
            </w:r>
          </w:p>
        </w:tc>
        <w:tc>
          <w:tcPr>
            <w:tcW w:type="dxa" w:w="4680"/>
          </w:tcPr>
          <w:p>
            <w:r>
              <w:rPr>
                <w:rFonts w:ascii="Times New Roman" w:hAnsi="Times New Roman"/>
                <w:sz w:val="22"/>
              </w:rPr>
              <w:t>FaceDescriptor</w:t>
            </w:r>
          </w:p>
        </w:tc>
      </w:tr>
      <w:tr>
        <w:tc>
          <w:tcPr>
            <w:tcW w:type="dxa" w:w="4680"/>
          </w:tcPr>
          <w:p>
            <w:r>
              <w:rPr>
                <w:rFonts w:ascii="Times New Roman" w:hAnsi="Times New Roman"/>
                <w:sz w:val="22"/>
              </w:rPr>
              <w:t>12</w:t>
            </w:r>
          </w:p>
        </w:tc>
        <w:tc>
          <w:tcPr>
            <w:tcW w:type="dxa" w:w="4680"/>
          </w:tcPr>
          <w:p>
            <w:r>
              <w:rPr>
                <w:rFonts w:ascii="Times New Roman" w:hAnsi="Times New Roman"/>
                <w:sz w:val="22"/>
              </w:rPr>
              <w:t>Faculty</w:t>
            </w:r>
          </w:p>
        </w:tc>
      </w:tr>
      <w:tr>
        <w:tc>
          <w:tcPr>
            <w:tcW w:type="dxa" w:w="4680"/>
          </w:tcPr>
          <w:p>
            <w:r>
              <w:rPr>
                <w:rFonts w:ascii="Times New Roman" w:hAnsi="Times New Roman"/>
                <w:sz w:val="22"/>
              </w:rPr>
              <w:t>13</w:t>
            </w:r>
          </w:p>
        </w:tc>
        <w:tc>
          <w:tcPr>
            <w:tcW w:type="dxa" w:w="4680"/>
          </w:tcPr>
          <w:p>
            <w:r>
              <w:rPr>
                <w:rFonts w:ascii="Times New Roman" w:hAnsi="Times New Roman"/>
                <w:sz w:val="22"/>
              </w:rPr>
              <w:t>Fee</w:t>
            </w:r>
          </w:p>
        </w:tc>
      </w:tr>
      <w:tr>
        <w:tc>
          <w:tcPr>
            <w:tcW w:type="dxa" w:w="4680"/>
          </w:tcPr>
          <w:p>
            <w:r>
              <w:rPr>
                <w:rFonts w:ascii="Times New Roman" w:hAnsi="Times New Roman"/>
                <w:sz w:val="22"/>
              </w:rPr>
              <w:t>14</w:t>
            </w:r>
          </w:p>
        </w:tc>
        <w:tc>
          <w:tcPr>
            <w:tcW w:type="dxa" w:w="4680"/>
          </w:tcPr>
          <w:p>
            <w:r>
              <w:rPr>
                <w:rFonts w:ascii="Times New Roman" w:hAnsi="Times New Roman"/>
                <w:sz w:val="22"/>
              </w:rPr>
              <w:t>Feedback</w:t>
            </w:r>
          </w:p>
        </w:tc>
      </w:tr>
      <w:tr>
        <w:tc>
          <w:tcPr>
            <w:tcW w:type="dxa" w:w="4680"/>
          </w:tcPr>
          <w:p>
            <w:r>
              <w:rPr>
                <w:rFonts w:ascii="Times New Roman" w:hAnsi="Times New Roman"/>
                <w:sz w:val="22"/>
              </w:rPr>
              <w:t>15</w:t>
            </w:r>
          </w:p>
        </w:tc>
        <w:tc>
          <w:tcPr>
            <w:tcW w:type="dxa" w:w="4680"/>
          </w:tcPr>
          <w:p>
            <w:r>
              <w:rPr>
                <w:rFonts w:ascii="Times New Roman" w:hAnsi="Times New Roman"/>
                <w:sz w:val="22"/>
              </w:rPr>
              <w:t>Hostel</w:t>
            </w:r>
          </w:p>
        </w:tc>
      </w:tr>
      <w:tr>
        <w:tc>
          <w:tcPr>
            <w:tcW w:type="dxa" w:w="4680"/>
          </w:tcPr>
          <w:p>
            <w:r>
              <w:rPr>
                <w:rFonts w:ascii="Times New Roman" w:hAnsi="Times New Roman"/>
                <w:sz w:val="22"/>
              </w:rPr>
              <w:t>16</w:t>
            </w:r>
          </w:p>
        </w:tc>
        <w:tc>
          <w:tcPr>
            <w:tcW w:type="dxa" w:w="4680"/>
          </w:tcPr>
          <w:p>
            <w:r>
              <w:rPr>
                <w:rFonts w:ascii="Times New Roman" w:hAnsi="Times New Roman"/>
                <w:sz w:val="22"/>
              </w:rPr>
              <w:t>LeaveRequest</w:t>
            </w:r>
          </w:p>
        </w:tc>
      </w:tr>
      <w:tr>
        <w:tc>
          <w:tcPr>
            <w:tcW w:type="dxa" w:w="4680"/>
          </w:tcPr>
          <w:p>
            <w:r>
              <w:rPr>
                <w:rFonts w:ascii="Times New Roman" w:hAnsi="Times New Roman"/>
                <w:sz w:val="22"/>
              </w:rPr>
              <w:t>17</w:t>
            </w:r>
          </w:p>
        </w:tc>
        <w:tc>
          <w:tcPr>
            <w:tcW w:type="dxa" w:w="4680"/>
          </w:tcPr>
          <w:p>
            <w:r>
              <w:rPr>
                <w:rFonts w:ascii="Times New Roman" w:hAnsi="Times New Roman"/>
                <w:sz w:val="22"/>
              </w:rPr>
              <w:t>LibraryBook</w:t>
            </w:r>
          </w:p>
        </w:tc>
      </w:tr>
      <w:tr>
        <w:tc>
          <w:tcPr>
            <w:tcW w:type="dxa" w:w="4680"/>
          </w:tcPr>
          <w:p>
            <w:r>
              <w:rPr>
                <w:rFonts w:ascii="Times New Roman" w:hAnsi="Times New Roman"/>
                <w:sz w:val="22"/>
              </w:rPr>
              <w:t>18</w:t>
            </w:r>
          </w:p>
        </w:tc>
        <w:tc>
          <w:tcPr>
            <w:tcW w:type="dxa" w:w="4680"/>
          </w:tcPr>
          <w:p>
            <w:r>
              <w:rPr>
                <w:rFonts w:ascii="Times New Roman" w:hAnsi="Times New Roman"/>
                <w:sz w:val="22"/>
              </w:rPr>
              <w:t>LibraryIssue</w:t>
            </w:r>
          </w:p>
        </w:tc>
      </w:tr>
      <w:tr>
        <w:tc>
          <w:tcPr>
            <w:tcW w:type="dxa" w:w="4680"/>
          </w:tcPr>
          <w:p>
            <w:r>
              <w:rPr>
                <w:rFonts w:ascii="Times New Roman" w:hAnsi="Times New Roman"/>
                <w:sz w:val="22"/>
              </w:rPr>
              <w:t>19</w:t>
            </w:r>
          </w:p>
        </w:tc>
        <w:tc>
          <w:tcPr>
            <w:tcW w:type="dxa" w:w="4680"/>
          </w:tcPr>
          <w:p>
            <w:r>
              <w:rPr>
                <w:rFonts w:ascii="Times New Roman" w:hAnsi="Times New Roman"/>
                <w:sz w:val="22"/>
              </w:rPr>
              <w:t>Notification</w:t>
            </w:r>
          </w:p>
        </w:tc>
      </w:tr>
      <w:tr>
        <w:tc>
          <w:tcPr>
            <w:tcW w:type="dxa" w:w="4680"/>
          </w:tcPr>
          <w:p>
            <w:r>
              <w:rPr>
                <w:rFonts w:ascii="Times New Roman" w:hAnsi="Times New Roman"/>
                <w:sz w:val="22"/>
              </w:rPr>
              <w:t>20</w:t>
            </w:r>
          </w:p>
        </w:tc>
        <w:tc>
          <w:tcPr>
            <w:tcW w:type="dxa" w:w="4680"/>
          </w:tcPr>
          <w:p>
            <w:r>
              <w:rPr>
                <w:rFonts w:ascii="Times New Roman" w:hAnsi="Times New Roman"/>
                <w:sz w:val="22"/>
              </w:rPr>
              <w:t>Payroll</w:t>
            </w:r>
          </w:p>
        </w:tc>
      </w:tr>
      <w:tr>
        <w:tc>
          <w:tcPr>
            <w:tcW w:type="dxa" w:w="4680"/>
          </w:tcPr>
          <w:p>
            <w:r>
              <w:rPr>
                <w:rFonts w:ascii="Times New Roman" w:hAnsi="Times New Roman"/>
                <w:sz w:val="22"/>
              </w:rPr>
              <w:t>21</w:t>
            </w:r>
          </w:p>
        </w:tc>
        <w:tc>
          <w:tcPr>
            <w:tcW w:type="dxa" w:w="4680"/>
          </w:tcPr>
          <w:p>
            <w:r>
              <w:rPr>
                <w:rFonts w:ascii="Times New Roman" w:hAnsi="Times New Roman"/>
                <w:sz w:val="22"/>
              </w:rPr>
              <w:t>Placement</w:t>
            </w:r>
          </w:p>
        </w:tc>
      </w:tr>
      <w:tr>
        <w:tc>
          <w:tcPr>
            <w:tcW w:type="dxa" w:w="4680"/>
          </w:tcPr>
          <w:p>
            <w:r>
              <w:rPr>
                <w:rFonts w:ascii="Times New Roman" w:hAnsi="Times New Roman"/>
                <w:sz w:val="22"/>
              </w:rPr>
              <w:t>22</w:t>
            </w:r>
          </w:p>
        </w:tc>
        <w:tc>
          <w:tcPr>
            <w:tcW w:type="dxa" w:w="4680"/>
          </w:tcPr>
          <w:p>
            <w:r>
              <w:rPr>
                <w:rFonts w:ascii="Times New Roman" w:hAnsi="Times New Roman"/>
                <w:sz w:val="22"/>
              </w:rPr>
              <w:t>Result</w:t>
            </w:r>
          </w:p>
        </w:tc>
      </w:tr>
      <w:tr>
        <w:tc>
          <w:tcPr>
            <w:tcW w:type="dxa" w:w="4680"/>
          </w:tcPr>
          <w:p>
            <w:r>
              <w:rPr>
                <w:rFonts w:ascii="Times New Roman" w:hAnsi="Times New Roman"/>
                <w:sz w:val="22"/>
              </w:rPr>
              <w:t>23</w:t>
            </w:r>
          </w:p>
        </w:tc>
        <w:tc>
          <w:tcPr>
            <w:tcW w:type="dxa" w:w="4680"/>
          </w:tcPr>
          <w:p>
            <w:r>
              <w:rPr>
                <w:rFonts w:ascii="Times New Roman" w:hAnsi="Times New Roman"/>
                <w:sz w:val="22"/>
              </w:rPr>
              <w:t>ResultBatch</w:t>
            </w:r>
          </w:p>
        </w:tc>
      </w:tr>
      <w:tr>
        <w:tc>
          <w:tcPr>
            <w:tcW w:type="dxa" w:w="4680"/>
          </w:tcPr>
          <w:p>
            <w:r>
              <w:rPr>
                <w:rFonts w:ascii="Times New Roman" w:hAnsi="Times New Roman"/>
                <w:sz w:val="22"/>
              </w:rPr>
              <w:t>24</w:t>
            </w:r>
          </w:p>
        </w:tc>
        <w:tc>
          <w:tcPr>
            <w:tcW w:type="dxa" w:w="4680"/>
          </w:tcPr>
          <w:p>
            <w:r>
              <w:rPr>
                <w:rFonts w:ascii="Times New Roman" w:hAnsi="Times New Roman"/>
                <w:sz w:val="22"/>
              </w:rPr>
              <w:t>Room</w:t>
            </w:r>
          </w:p>
        </w:tc>
      </w:tr>
      <w:tr>
        <w:tc>
          <w:tcPr>
            <w:tcW w:type="dxa" w:w="4680"/>
          </w:tcPr>
          <w:p>
            <w:r>
              <w:rPr>
                <w:rFonts w:ascii="Times New Roman" w:hAnsi="Times New Roman"/>
                <w:sz w:val="22"/>
              </w:rPr>
              <w:t>25</w:t>
            </w:r>
          </w:p>
        </w:tc>
        <w:tc>
          <w:tcPr>
            <w:tcW w:type="dxa" w:w="4680"/>
          </w:tcPr>
          <w:p>
            <w:r>
              <w:rPr>
                <w:rFonts w:ascii="Times New Roman" w:hAnsi="Times New Roman"/>
                <w:sz w:val="22"/>
              </w:rPr>
              <w:t>Scholarship</w:t>
            </w:r>
          </w:p>
        </w:tc>
      </w:tr>
      <w:tr>
        <w:tc>
          <w:tcPr>
            <w:tcW w:type="dxa" w:w="4680"/>
          </w:tcPr>
          <w:p>
            <w:r>
              <w:rPr>
                <w:rFonts w:ascii="Times New Roman" w:hAnsi="Times New Roman"/>
                <w:sz w:val="22"/>
              </w:rPr>
              <w:t>26</w:t>
            </w:r>
          </w:p>
        </w:tc>
        <w:tc>
          <w:tcPr>
            <w:tcW w:type="dxa" w:w="4680"/>
          </w:tcPr>
          <w:p>
            <w:r>
              <w:rPr>
                <w:rFonts w:ascii="Times New Roman" w:hAnsi="Times New Roman"/>
                <w:sz w:val="22"/>
              </w:rPr>
              <w:t>ServiceRequest</w:t>
            </w:r>
          </w:p>
        </w:tc>
      </w:tr>
      <w:tr>
        <w:tc>
          <w:tcPr>
            <w:tcW w:type="dxa" w:w="4680"/>
          </w:tcPr>
          <w:p>
            <w:r>
              <w:rPr>
                <w:rFonts w:ascii="Times New Roman" w:hAnsi="Times New Roman"/>
                <w:sz w:val="22"/>
              </w:rPr>
              <w:t>27</w:t>
            </w:r>
          </w:p>
        </w:tc>
        <w:tc>
          <w:tcPr>
            <w:tcW w:type="dxa" w:w="4680"/>
          </w:tcPr>
          <w:p>
            <w:r>
              <w:rPr>
                <w:rFonts w:ascii="Times New Roman" w:hAnsi="Times New Roman"/>
                <w:sz w:val="22"/>
              </w:rPr>
              <w:t>Student</w:t>
            </w:r>
          </w:p>
        </w:tc>
      </w:tr>
      <w:tr>
        <w:tc>
          <w:tcPr>
            <w:tcW w:type="dxa" w:w="4680"/>
          </w:tcPr>
          <w:p>
            <w:r>
              <w:rPr>
                <w:rFonts w:ascii="Times New Roman" w:hAnsi="Times New Roman"/>
                <w:sz w:val="22"/>
              </w:rPr>
              <w:t>28</w:t>
            </w:r>
          </w:p>
        </w:tc>
        <w:tc>
          <w:tcPr>
            <w:tcW w:type="dxa" w:w="4680"/>
          </w:tcPr>
          <w:p>
            <w:r>
              <w:rPr>
                <w:rFonts w:ascii="Times New Roman" w:hAnsi="Times New Roman"/>
                <w:sz w:val="22"/>
              </w:rPr>
              <w:t>StudentDocument</w:t>
            </w:r>
          </w:p>
        </w:tc>
      </w:tr>
      <w:tr>
        <w:tc>
          <w:tcPr>
            <w:tcW w:type="dxa" w:w="4680"/>
          </w:tcPr>
          <w:p>
            <w:r>
              <w:rPr>
                <w:rFonts w:ascii="Times New Roman" w:hAnsi="Times New Roman"/>
                <w:sz w:val="22"/>
              </w:rPr>
              <w:t>29</w:t>
            </w:r>
          </w:p>
        </w:tc>
        <w:tc>
          <w:tcPr>
            <w:tcW w:type="dxa" w:w="4680"/>
          </w:tcPr>
          <w:p>
            <w:r>
              <w:rPr>
                <w:rFonts w:ascii="Times New Roman" w:hAnsi="Times New Roman"/>
                <w:sz w:val="22"/>
              </w:rPr>
              <w:t>StudyMaterial</w:t>
            </w:r>
          </w:p>
        </w:tc>
      </w:tr>
      <w:tr>
        <w:tc>
          <w:tcPr>
            <w:tcW w:type="dxa" w:w="4680"/>
          </w:tcPr>
          <w:p>
            <w:r>
              <w:rPr>
                <w:rFonts w:ascii="Times New Roman" w:hAnsi="Times New Roman"/>
                <w:sz w:val="22"/>
              </w:rPr>
              <w:t>30</w:t>
            </w:r>
          </w:p>
        </w:tc>
        <w:tc>
          <w:tcPr>
            <w:tcW w:type="dxa" w:w="4680"/>
          </w:tcPr>
          <w:p>
            <w:r>
              <w:rPr>
                <w:rFonts w:ascii="Times New Roman" w:hAnsi="Times New Roman"/>
                <w:sz w:val="22"/>
              </w:rPr>
              <w:t>Timetable</w:t>
            </w:r>
          </w:p>
        </w:tc>
      </w:tr>
      <w:tr>
        <w:tc>
          <w:tcPr>
            <w:tcW w:type="dxa" w:w="4680"/>
          </w:tcPr>
          <w:p>
            <w:r>
              <w:rPr>
                <w:rFonts w:ascii="Times New Roman" w:hAnsi="Times New Roman"/>
                <w:sz w:val="22"/>
              </w:rPr>
              <w:t>31</w:t>
            </w:r>
          </w:p>
        </w:tc>
        <w:tc>
          <w:tcPr>
            <w:tcW w:type="dxa" w:w="4680"/>
          </w:tcPr>
          <w:p>
            <w:r>
              <w:rPr>
                <w:rFonts w:ascii="Times New Roman" w:hAnsi="Times New Roman"/>
                <w:sz w:val="22"/>
              </w:rPr>
              <w:t>Transport</w:t>
            </w:r>
          </w:p>
        </w:tc>
      </w:tr>
      <w:tr>
        <w:tc>
          <w:tcPr>
            <w:tcW w:type="dxa" w:w="4680"/>
          </w:tcPr>
          <w:p>
            <w:r>
              <w:rPr>
                <w:rFonts w:ascii="Times New Roman" w:hAnsi="Times New Roman"/>
                <w:sz w:val="22"/>
              </w:rPr>
              <w:t>32</w:t>
            </w:r>
          </w:p>
        </w:tc>
        <w:tc>
          <w:tcPr>
            <w:tcW w:type="dxa" w:w="4680"/>
          </w:tcPr>
          <w:p>
            <w:r>
              <w:rPr>
                <w:rFonts w:ascii="Times New Roman" w:hAnsi="Times New Roman"/>
                <w:sz w:val="22"/>
              </w:rPr>
              <w:t>User</w:t>
            </w:r>
          </w:p>
        </w:tc>
      </w:tr>
    </w:tbl>
    <w:p>
      <w:r>
        <w:br w:type="page"/>
      </w:r>
    </w:p>
    <w:p>
      <w:pPr>
        <w:spacing w:line="360" w:lineRule="auto" w:after="160"/>
        <w:jc w:val="center"/>
      </w:pPr>
      <w:r>
        <w:rPr>
          <w:rFonts w:ascii="Times New Roman" w:hAnsi="Times New Roman"/>
          <w:b/>
          <w:sz w:val="32"/>
        </w:rPr>
        <w:t>APPENDIX C</w:t>
      </w:r>
    </w:p>
    <w:p>
      <w:pPr>
        <w:spacing w:line="360" w:lineRule="auto" w:after="160"/>
        <w:jc w:val="center"/>
      </w:pPr>
      <w:r>
        <w:rPr>
          <w:rFonts w:ascii="Times New Roman" w:hAnsi="Times New Roman"/>
          <w:b/>
          <w:sz w:val="32"/>
        </w:rPr>
        <w:t>FRONTEND PAGE CATALOG</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Section</w:t>
            </w:r>
          </w:p>
        </w:tc>
        <w:tc>
          <w:tcPr>
            <w:tcW w:type="dxa" w:w="4680"/>
          </w:tcPr>
          <w:p>
            <w:r>
              <w:rPr>
                <w:rFonts w:ascii="Times New Roman" w:hAnsi="Times New Roman"/>
                <w:b/>
                <w:sz w:val="24"/>
              </w:rPr>
              <w:t>Page File</w:t>
            </w:r>
          </w:p>
        </w:tc>
      </w:tr>
      <w:tr>
        <w:tc>
          <w:tcPr>
            <w:tcW w:type="dxa" w:w="4680"/>
          </w:tcPr>
          <w:p>
            <w:r>
              <w:rPr>
                <w:rFonts w:ascii="Times New Roman" w:hAnsi="Times New Roman"/>
                <w:sz w:val="22"/>
              </w:rPr>
              <w:t>admin</w:t>
            </w:r>
          </w:p>
        </w:tc>
        <w:tc>
          <w:tcPr>
            <w:tcW w:type="dxa" w:w="4680"/>
          </w:tcPr>
          <w:p>
            <w:r>
              <w:rPr>
                <w:rFonts w:ascii="Times New Roman" w:hAnsi="Times New Roman"/>
                <w:sz w:val="22"/>
              </w:rPr>
              <w:t>admin/AdmissionControl.jsx</w:t>
            </w:r>
          </w:p>
        </w:tc>
      </w:tr>
      <w:tr>
        <w:tc>
          <w:tcPr>
            <w:tcW w:type="dxa" w:w="4680"/>
          </w:tcPr>
          <w:p>
            <w:r>
              <w:rPr>
                <w:rFonts w:ascii="Times New Roman" w:hAnsi="Times New Roman"/>
                <w:sz w:val="22"/>
              </w:rPr>
              <w:t>admin</w:t>
            </w:r>
          </w:p>
        </w:tc>
        <w:tc>
          <w:tcPr>
            <w:tcW w:type="dxa" w:w="4680"/>
          </w:tcPr>
          <w:p>
            <w:r>
              <w:rPr>
                <w:rFonts w:ascii="Times New Roman" w:hAnsi="Times New Roman"/>
                <w:sz w:val="22"/>
              </w:rPr>
              <w:t>admin/AttendanceManagement.jsx</w:t>
            </w:r>
          </w:p>
        </w:tc>
      </w:tr>
      <w:tr>
        <w:tc>
          <w:tcPr>
            <w:tcW w:type="dxa" w:w="4680"/>
          </w:tcPr>
          <w:p>
            <w:r>
              <w:rPr>
                <w:rFonts w:ascii="Times New Roman" w:hAnsi="Times New Roman"/>
                <w:sz w:val="22"/>
              </w:rPr>
              <w:t>admin</w:t>
            </w:r>
          </w:p>
        </w:tc>
        <w:tc>
          <w:tcPr>
            <w:tcW w:type="dxa" w:w="4680"/>
          </w:tcPr>
          <w:p>
            <w:r>
              <w:rPr>
                <w:rFonts w:ascii="Times New Roman" w:hAnsi="Times New Roman"/>
                <w:sz w:val="22"/>
              </w:rPr>
              <w:t>admin/CertificateManagement.jsx</w:t>
            </w:r>
          </w:p>
        </w:tc>
      </w:tr>
      <w:tr>
        <w:tc>
          <w:tcPr>
            <w:tcW w:type="dxa" w:w="4680"/>
          </w:tcPr>
          <w:p>
            <w:r>
              <w:rPr>
                <w:rFonts w:ascii="Times New Roman" w:hAnsi="Times New Roman"/>
                <w:sz w:val="22"/>
              </w:rPr>
              <w:t>admin</w:t>
            </w:r>
          </w:p>
        </w:tc>
        <w:tc>
          <w:tcPr>
            <w:tcW w:type="dxa" w:w="4680"/>
          </w:tcPr>
          <w:p>
            <w:r>
              <w:rPr>
                <w:rFonts w:ascii="Times New Roman" w:hAnsi="Times New Roman"/>
                <w:sz w:val="22"/>
              </w:rPr>
              <w:t>admin/Dashboard.jsx</w:t>
            </w:r>
          </w:p>
        </w:tc>
      </w:tr>
      <w:tr>
        <w:tc>
          <w:tcPr>
            <w:tcW w:type="dxa" w:w="4680"/>
          </w:tcPr>
          <w:p>
            <w:r>
              <w:rPr>
                <w:rFonts w:ascii="Times New Roman" w:hAnsi="Times New Roman"/>
                <w:sz w:val="22"/>
              </w:rPr>
              <w:t>admin</w:t>
            </w:r>
          </w:p>
        </w:tc>
        <w:tc>
          <w:tcPr>
            <w:tcW w:type="dxa" w:w="4680"/>
          </w:tcPr>
          <w:p>
            <w:r>
              <w:rPr>
                <w:rFonts w:ascii="Times New Roman" w:hAnsi="Times New Roman"/>
                <w:sz w:val="22"/>
              </w:rPr>
              <w:t>admin/EventApprovals.jsx</w:t>
            </w:r>
          </w:p>
        </w:tc>
      </w:tr>
      <w:tr>
        <w:tc>
          <w:tcPr>
            <w:tcW w:type="dxa" w:w="4680"/>
          </w:tcPr>
          <w:p>
            <w:r>
              <w:rPr>
                <w:rFonts w:ascii="Times New Roman" w:hAnsi="Times New Roman"/>
                <w:sz w:val="22"/>
              </w:rPr>
              <w:t>admin</w:t>
            </w:r>
          </w:p>
        </w:tc>
        <w:tc>
          <w:tcPr>
            <w:tcW w:type="dxa" w:w="4680"/>
          </w:tcPr>
          <w:p>
            <w:r>
              <w:rPr>
                <w:rFonts w:ascii="Times New Roman" w:hAnsi="Times New Roman"/>
                <w:sz w:val="22"/>
              </w:rPr>
              <w:t>admin/ExamManagement.jsx</w:t>
            </w:r>
          </w:p>
        </w:tc>
      </w:tr>
      <w:tr>
        <w:tc>
          <w:tcPr>
            <w:tcW w:type="dxa" w:w="4680"/>
          </w:tcPr>
          <w:p>
            <w:r>
              <w:rPr>
                <w:rFonts w:ascii="Times New Roman" w:hAnsi="Times New Roman"/>
                <w:sz w:val="22"/>
              </w:rPr>
              <w:t>admin</w:t>
            </w:r>
          </w:p>
        </w:tc>
        <w:tc>
          <w:tcPr>
            <w:tcW w:type="dxa" w:w="4680"/>
          </w:tcPr>
          <w:p>
            <w:r>
              <w:rPr>
                <w:rFonts w:ascii="Times New Roman" w:hAnsi="Times New Roman"/>
                <w:sz w:val="22"/>
              </w:rPr>
              <w:t>admin/FeeManagement.jsx</w:t>
            </w:r>
          </w:p>
        </w:tc>
      </w:tr>
      <w:tr>
        <w:tc>
          <w:tcPr>
            <w:tcW w:type="dxa" w:w="4680"/>
          </w:tcPr>
          <w:p>
            <w:r>
              <w:rPr>
                <w:rFonts w:ascii="Times New Roman" w:hAnsi="Times New Roman"/>
                <w:sz w:val="22"/>
              </w:rPr>
              <w:t>admin</w:t>
            </w:r>
          </w:p>
        </w:tc>
        <w:tc>
          <w:tcPr>
            <w:tcW w:type="dxa" w:w="4680"/>
          </w:tcPr>
          <w:p>
            <w:r>
              <w:rPr>
                <w:rFonts w:ascii="Times New Roman" w:hAnsi="Times New Roman"/>
                <w:sz w:val="22"/>
              </w:rPr>
              <w:t>admin/HostelManagement.jsx</w:t>
            </w:r>
          </w:p>
        </w:tc>
      </w:tr>
      <w:tr>
        <w:tc>
          <w:tcPr>
            <w:tcW w:type="dxa" w:w="4680"/>
          </w:tcPr>
          <w:p>
            <w:r>
              <w:rPr>
                <w:rFonts w:ascii="Times New Roman" w:hAnsi="Times New Roman"/>
                <w:sz w:val="22"/>
              </w:rPr>
              <w:t>admin</w:t>
            </w:r>
          </w:p>
        </w:tc>
        <w:tc>
          <w:tcPr>
            <w:tcW w:type="dxa" w:w="4680"/>
          </w:tcPr>
          <w:p>
            <w:r>
              <w:rPr>
                <w:rFonts w:ascii="Times New Roman" w:hAnsi="Times New Roman"/>
                <w:sz w:val="22"/>
              </w:rPr>
              <w:t>admin/LibraryManagement.jsx</w:t>
            </w:r>
          </w:p>
        </w:tc>
      </w:tr>
      <w:tr>
        <w:tc>
          <w:tcPr>
            <w:tcW w:type="dxa" w:w="4680"/>
          </w:tcPr>
          <w:p>
            <w:r>
              <w:rPr>
                <w:rFonts w:ascii="Times New Roman" w:hAnsi="Times New Roman"/>
                <w:sz w:val="22"/>
              </w:rPr>
              <w:t>admin</w:t>
            </w:r>
          </w:p>
        </w:tc>
        <w:tc>
          <w:tcPr>
            <w:tcW w:type="dxa" w:w="4680"/>
          </w:tcPr>
          <w:p>
            <w:r>
              <w:rPr>
                <w:rFonts w:ascii="Times New Roman" w:hAnsi="Times New Roman"/>
                <w:sz w:val="22"/>
              </w:rPr>
              <w:t>admin/ManageCourses.jsx</w:t>
            </w:r>
          </w:p>
        </w:tc>
      </w:tr>
      <w:tr>
        <w:tc>
          <w:tcPr>
            <w:tcW w:type="dxa" w:w="4680"/>
          </w:tcPr>
          <w:p>
            <w:r>
              <w:rPr>
                <w:rFonts w:ascii="Times New Roman" w:hAnsi="Times New Roman"/>
                <w:sz w:val="22"/>
              </w:rPr>
              <w:t>admin</w:t>
            </w:r>
          </w:p>
        </w:tc>
        <w:tc>
          <w:tcPr>
            <w:tcW w:type="dxa" w:w="4680"/>
          </w:tcPr>
          <w:p>
            <w:r>
              <w:rPr>
                <w:rFonts w:ascii="Times New Roman" w:hAnsi="Times New Roman"/>
                <w:sz w:val="22"/>
              </w:rPr>
              <w:t>admin/ManageDepartments.jsx</w:t>
            </w:r>
          </w:p>
        </w:tc>
      </w:tr>
      <w:tr>
        <w:tc>
          <w:tcPr>
            <w:tcW w:type="dxa" w:w="4680"/>
          </w:tcPr>
          <w:p>
            <w:r>
              <w:rPr>
                <w:rFonts w:ascii="Times New Roman" w:hAnsi="Times New Roman"/>
                <w:sz w:val="22"/>
              </w:rPr>
              <w:t>admin</w:t>
            </w:r>
          </w:p>
        </w:tc>
        <w:tc>
          <w:tcPr>
            <w:tcW w:type="dxa" w:w="4680"/>
          </w:tcPr>
          <w:p>
            <w:r>
              <w:rPr>
                <w:rFonts w:ascii="Times New Roman" w:hAnsi="Times New Roman"/>
                <w:sz w:val="22"/>
              </w:rPr>
              <w:t>admin/ManageFaculty.jsx</w:t>
            </w:r>
          </w:p>
        </w:tc>
      </w:tr>
      <w:tr>
        <w:tc>
          <w:tcPr>
            <w:tcW w:type="dxa" w:w="4680"/>
          </w:tcPr>
          <w:p>
            <w:r>
              <w:rPr>
                <w:rFonts w:ascii="Times New Roman" w:hAnsi="Times New Roman"/>
                <w:sz w:val="22"/>
              </w:rPr>
              <w:t>admin</w:t>
            </w:r>
          </w:p>
        </w:tc>
        <w:tc>
          <w:tcPr>
            <w:tcW w:type="dxa" w:w="4680"/>
          </w:tcPr>
          <w:p>
            <w:r>
              <w:rPr>
                <w:rFonts w:ascii="Times New Roman" w:hAnsi="Times New Roman"/>
                <w:sz w:val="22"/>
              </w:rPr>
              <w:t>admin/ManageStudents.jsx</w:t>
            </w:r>
          </w:p>
        </w:tc>
      </w:tr>
      <w:tr>
        <w:tc>
          <w:tcPr>
            <w:tcW w:type="dxa" w:w="4680"/>
          </w:tcPr>
          <w:p>
            <w:r>
              <w:rPr>
                <w:rFonts w:ascii="Times New Roman" w:hAnsi="Times New Roman"/>
                <w:sz w:val="22"/>
              </w:rPr>
              <w:t>admin</w:t>
            </w:r>
          </w:p>
        </w:tc>
        <w:tc>
          <w:tcPr>
            <w:tcW w:type="dxa" w:w="4680"/>
          </w:tcPr>
          <w:p>
            <w:r>
              <w:rPr>
                <w:rFonts w:ascii="Times New Roman" w:hAnsi="Times New Roman"/>
                <w:sz w:val="22"/>
              </w:rPr>
              <w:t>admin/NotificationManagement.jsx</w:t>
            </w:r>
          </w:p>
        </w:tc>
      </w:tr>
      <w:tr>
        <w:tc>
          <w:tcPr>
            <w:tcW w:type="dxa" w:w="4680"/>
          </w:tcPr>
          <w:p>
            <w:r>
              <w:rPr>
                <w:rFonts w:ascii="Times New Roman" w:hAnsi="Times New Roman"/>
                <w:sz w:val="22"/>
              </w:rPr>
              <w:t>admin</w:t>
            </w:r>
          </w:p>
        </w:tc>
        <w:tc>
          <w:tcPr>
            <w:tcW w:type="dxa" w:w="4680"/>
          </w:tcPr>
          <w:p>
            <w:r>
              <w:rPr>
                <w:rFonts w:ascii="Times New Roman" w:hAnsi="Times New Roman"/>
                <w:sz w:val="22"/>
              </w:rPr>
              <w:t>admin/PayrollManagement.jsx</w:t>
            </w:r>
          </w:p>
        </w:tc>
      </w:tr>
      <w:tr>
        <w:tc>
          <w:tcPr>
            <w:tcW w:type="dxa" w:w="4680"/>
          </w:tcPr>
          <w:p>
            <w:r>
              <w:rPr>
                <w:rFonts w:ascii="Times New Roman" w:hAnsi="Times New Roman"/>
                <w:sz w:val="22"/>
              </w:rPr>
              <w:t>admin</w:t>
            </w:r>
          </w:p>
        </w:tc>
        <w:tc>
          <w:tcPr>
            <w:tcW w:type="dxa" w:w="4680"/>
          </w:tcPr>
          <w:p>
            <w:r>
              <w:rPr>
                <w:rFonts w:ascii="Times New Roman" w:hAnsi="Times New Roman"/>
                <w:sz w:val="22"/>
              </w:rPr>
              <w:t>admin/PlacementManagement.jsx</w:t>
            </w:r>
          </w:p>
        </w:tc>
      </w:tr>
      <w:tr>
        <w:tc>
          <w:tcPr>
            <w:tcW w:type="dxa" w:w="4680"/>
          </w:tcPr>
          <w:p>
            <w:r>
              <w:rPr>
                <w:rFonts w:ascii="Times New Roman" w:hAnsi="Times New Roman"/>
                <w:sz w:val="22"/>
              </w:rPr>
              <w:t>admin</w:t>
            </w:r>
          </w:p>
        </w:tc>
        <w:tc>
          <w:tcPr>
            <w:tcW w:type="dxa" w:w="4680"/>
          </w:tcPr>
          <w:p>
            <w:r>
              <w:rPr>
                <w:rFonts w:ascii="Times New Roman" w:hAnsi="Times New Roman"/>
                <w:sz w:val="22"/>
              </w:rPr>
              <w:t>admin/Profile.jsx</w:t>
            </w:r>
          </w:p>
        </w:tc>
      </w:tr>
      <w:tr>
        <w:tc>
          <w:tcPr>
            <w:tcW w:type="dxa" w:w="4680"/>
          </w:tcPr>
          <w:p>
            <w:r>
              <w:rPr>
                <w:rFonts w:ascii="Times New Roman" w:hAnsi="Times New Roman"/>
                <w:sz w:val="22"/>
              </w:rPr>
              <w:t>admin</w:t>
            </w:r>
          </w:p>
        </w:tc>
        <w:tc>
          <w:tcPr>
            <w:tcW w:type="dxa" w:w="4680"/>
          </w:tcPr>
          <w:p>
            <w:r>
              <w:rPr>
                <w:rFonts w:ascii="Times New Roman" w:hAnsi="Times New Roman"/>
                <w:sz w:val="22"/>
              </w:rPr>
              <w:t>admin/Reports.jsx</w:t>
            </w:r>
          </w:p>
        </w:tc>
      </w:tr>
      <w:tr>
        <w:tc>
          <w:tcPr>
            <w:tcW w:type="dxa" w:w="4680"/>
          </w:tcPr>
          <w:p>
            <w:r>
              <w:rPr>
                <w:rFonts w:ascii="Times New Roman" w:hAnsi="Times New Roman"/>
                <w:sz w:val="22"/>
              </w:rPr>
              <w:t>admin</w:t>
            </w:r>
          </w:p>
        </w:tc>
        <w:tc>
          <w:tcPr>
            <w:tcW w:type="dxa" w:w="4680"/>
          </w:tcPr>
          <w:p>
            <w:r>
              <w:rPr>
                <w:rFonts w:ascii="Times New Roman" w:hAnsi="Times New Roman"/>
                <w:sz w:val="22"/>
              </w:rPr>
              <w:t>admin/ResultManagement.jsx</w:t>
            </w:r>
          </w:p>
        </w:tc>
      </w:tr>
      <w:tr>
        <w:tc>
          <w:tcPr>
            <w:tcW w:type="dxa" w:w="4680"/>
          </w:tcPr>
          <w:p>
            <w:r>
              <w:rPr>
                <w:rFonts w:ascii="Times New Roman" w:hAnsi="Times New Roman"/>
                <w:sz w:val="22"/>
              </w:rPr>
              <w:t>admin</w:t>
            </w:r>
          </w:p>
        </w:tc>
        <w:tc>
          <w:tcPr>
            <w:tcW w:type="dxa" w:w="4680"/>
          </w:tcPr>
          <w:p>
            <w:r>
              <w:rPr>
                <w:rFonts w:ascii="Times New Roman" w:hAnsi="Times New Roman"/>
                <w:sz w:val="22"/>
              </w:rPr>
              <w:t>admin/ResultUpload.jsx</w:t>
            </w:r>
          </w:p>
        </w:tc>
      </w:tr>
      <w:tr>
        <w:tc>
          <w:tcPr>
            <w:tcW w:type="dxa" w:w="4680"/>
          </w:tcPr>
          <w:p>
            <w:r>
              <w:rPr>
                <w:rFonts w:ascii="Times New Roman" w:hAnsi="Times New Roman"/>
                <w:sz w:val="22"/>
              </w:rPr>
              <w:t>admin</w:t>
            </w:r>
          </w:p>
        </w:tc>
        <w:tc>
          <w:tcPr>
            <w:tcW w:type="dxa" w:w="4680"/>
          </w:tcPr>
          <w:p>
            <w:r>
              <w:rPr>
                <w:rFonts w:ascii="Times New Roman" w:hAnsi="Times New Roman"/>
                <w:sz w:val="22"/>
              </w:rPr>
              <w:t>admin/ScholarshipManagement.jsx</w:t>
            </w:r>
          </w:p>
        </w:tc>
      </w:tr>
      <w:tr>
        <w:tc>
          <w:tcPr>
            <w:tcW w:type="dxa" w:w="4680"/>
          </w:tcPr>
          <w:p>
            <w:r>
              <w:rPr>
                <w:rFonts w:ascii="Times New Roman" w:hAnsi="Times New Roman"/>
                <w:sz w:val="22"/>
              </w:rPr>
              <w:t>admin</w:t>
            </w:r>
          </w:p>
        </w:tc>
        <w:tc>
          <w:tcPr>
            <w:tcW w:type="dxa" w:w="4680"/>
          </w:tcPr>
          <w:p>
            <w:r>
              <w:rPr>
                <w:rFonts w:ascii="Times New Roman" w:hAnsi="Times New Roman"/>
                <w:sz w:val="22"/>
              </w:rPr>
              <w:t>admin/TimetableManagement.jsx</w:t>
            </w:r>
          </w:p>
        </w:tc>
      </w:tr>
      <w:tr>
        <w:tc>
          <w:tcPr>
            <w:tcW w:type="dxa" w:w="4680"/>
          </w:tcPr>
          <w:p>
            <w:r>
              <w:rPr>
                <w:rFonts w:ascii="Times New Roman" w:hAnsi="Times New Roman"/>
                <w:sz w:val="22"/>
              </w:rPr>
              <w:t>admin</w:t>
            </w:r>
          </w:p>
        </w:tc>
        <w:tc>
          <w:tcPr>
            <w:tcW w:type="dxa" w:w="4680"/>
          </w:tcPr>
          <w:p>
            <w:r>
              <w:rPr>
                <w:rFonts w:ascii="Times New Roman" w:hAnsi="Times New Roman"/>
                <w:sz w:val="22"/>
              </w:rPr>
              <w:t>admin/TransportManagement.jsx</w:t>
            </w:r>
          </w:p>
        </w:tc>
      </w:tr>
      <w:tr>
        <w:tc>
          <w:tcPr>
            <w:tcW w:type="dxa" w:w="4680"/>
          </w:tcPr>
          <w:p>
            <w:r>
              <w:rPr>
                <w:rFonts w:ascii="Times New Roman" w:hAnsi="Times New Roman"/>
                <w:sz w:val="22"/>
              </w:rPr>
              <w:t>dashboards</w:t>
            </w:r>
          </w:p>
        </w:tc>
        <w:tc>
          <w:tcPr>
            <w:tcW w:type="dxa" w:w="4680"/>
          </w:tcPr>
          <w:p>
            <w:r>
              <w:rPr>
                <w:rFonts w:ascii="Times New Roman" w:hAnsi="Times New Roman"/>
                <w:sz w:val="22"/>
              </w:rPr>
              <w:t>dashboards/dashboardPages.jsx</w:t>
            </w:r>
          </w:p>
        </w:tc>
      </w:tr>
      <w:tr>
        <w:tc>
          <w:tcPr>
            <w:tcW w:type="dxa" w:w="4680"/>
          </w:tcPr>
          <w:p>
            <w:r>
              <w:rPr>
                <w:rFonts w:ascii="Times New Roman" w:hAnsi="Times New Roman"/>
                <w:sz w:val="22"/>
              </w:rPr>
              <w:t>faculty</w:t>
            </w:r>
          </w:p>
        </w:tc>
        <w:tc>
          <w:tcPr>
            <w:tcW w:type="dxa" w:w="4680"/>
          </w:tcPr>
          <w:p>
            <w:r>
              <w:rPr>
                <w:rFonts w:ascii="Times New Roman" w:hAnsi="Times New Roman"/>
                <w:sz w:val="22"/>
              </w:rPr>
              <w:t>faculty/AssignmentManagement.jsx</w:t>
            </w:r>
          </w:p>
        </w:tc>
      </w:tr>
      <w:tr>
        <w:tc>
          <w:tcPr>
            <w:tcW w:type="dxa" w:w="4680"/>
          </w:tcPr>
          <w:p>
            <w:r>
              <w:rPr>
                <w:rFonts w:ascii="Times New Roman" w:hAnsi="Times New Roman"/>
                <w:sz w:val="22"/>
              </w:rPr>
              <w:t>faculty</w:t>
            </w:r>
          </w:p>
        </w:tc>
        <w:tc>
          <w:tcPr>
            <w:tcW w:type="dxa" w:w="4680"/>
          </w:tcPr>
          <w:p>
            <w:r>
              <w:rPr>
                <w:rFonts w:ascii="Times New Roman" w:hAnsi="Times New Roman"/>
                <w:sz w:val="22"/>
              </w:rPr>
              <w:t>faculty/Dashboard.jsx</w:t>
            </w:r>
          </w:p>
        </w:tc>
      </w:tr>
      <w:tr>
        <w:tc>
          <w:tcPr>
            <w:tcW w:type="dxa" w:w="4680"/>
          </w:tcPr>
          <w:p>
            <w:r>
              <w:rPr>
                <w:rFonts w:ascii="Times New Roman" w:hAnsi="Times New Roman"/>
                <w:sz w:val="22"/>
              </w:rPr>
              <w:t>faculty</w:t>
            </w:r>
          </w:p>
        </w:tc>
        <w:tc>
          <w:tcPr>
            <w:tcW w:type="dxa" w:w="4680"/>
          </w:tcPr>
          <w:p>
            <w:r>
              <w:rPr>
                <w:rFonts w:ascii="Times New Roman" w:hAnsi="Times New Roman"/>
                <w:sz w:val="22"/>
              </w:rPr>
              <w:t>faculty/EnterMarks.jsx</w:t>
            </w:r>
          </w:p>
        </w:tc>
      </w:tr>
      <w:tr>
        <w:tc>
          <w:tcPr>
            <w:tcW w:type="dxa" w:w="4680"/>
          </w:tcPr>
          <w:p>
            <w:r>
              <w:rPr>
                <w:rFonts w:ascii="Times New Roman" w:hAnsi="Times New Roman"/>
                <w:sz w:val="22"/>
              </w:rPr>
              <w:t>faculty</w:t>
            </w:r>
          </w:p>
        </w:tc>
        <w:tc>
          <w:tcPr>
            <w:tcW w:type="dxa" w:w="4680"/>
          </w:tcPr>
          <w:p>
            <w:r>
              <w:rPr>
                <w:rFonts w:ascii="Times New Roman" w:hAnsi="Times New Roman"/>
                <w:sz w:val="22"/>
              </w:rPr>
              <w:t>faculty/FaceAttendance.jsx</w:t>
            </w:r>
          </w:p>
        </w:tc>
      </w:tr>
      <w:tr>
        <w:tc>
          <w:tcPr>
            <w:tcW w:type="dxa" w:w="4680"/>
          </w:tcPr>
          <w:p>
            <w:r>
              <w:rPr>
                <w:rFonts w:ascii="Times New Roman" w:hAnsi="Times New Roman"/>
                <w:sz w:val="22"/>
              </w:rPr>
              <w:t>faculty</w:t>
            </w:r>
          </w:p>
        </w:tc>
        <w:tc>
          <w:tcPr>
            <w:tcW w:type="dxa" w:w="4680"/>
          </w:tcPr>
          <w:p>
            <w:r>
              <w:rPr>
                <w:rFonts w:ascii="Times New Roman" w:hAnsi="Times New Roman"/>
                <w:sz w:val="22"/>
              </w:rPr>
              <w:t>faculty/FacultyTimetable.jsx</w:t>
            </w:r>
          </w:p>
        </w:tc>
      </w:tr>
      <w:tr>
        <w:tc>
          <w:tcPr>
            <w:tcW w:type="dxa" w:w="4680"/>
          </w:tcPr>
          <w:p>
            <w:r>
              <w:rPr>
                <w:rFonts w:ascii="Times New Roman" w:hAnsi="Times New Roman"/>
                <w:sz w:val="22"/>
              </w:rPr>
              <w:t>faculty</w:t>
            </w:r>
          </w:p>
        </w:tc>
        <w:tc>
          <w:tcPr>
            <w:tcW w:type="dxa" w:w="4680"/>
          </w:tcPr>
          <w:p>
            <w:r>
              <w:rPr>
                <w:rFonts w:ascii="Times New Roman" w:hAnsi="Times New Roman"/>
                <w:sz w:val="22"/>
              </w:rPr>
              <w:t>faculty/LeaveApplication.jsx</w:t>
            </w:r>
          </w:p>
        </w:tc>
      </w:tr>
      <w:tr>
        <w:tc>
          <w:tcPr>
            <w:tcW w:type="dxa" w:w="4680"/>
          </w:tcPr>
          <w:p>
            <w:r>
              <w:rPr>
                <w:rFonts w:ascii="Times New Roman" w:hAnsi="Times New Roman"/>
                <w:sz w:val="22"/>
              </w:rPr>
              <w:t>faculty</w:t>
            </w:r>
          </w:p>
        </w:tc>
        <w:tc>
          <w:tcPr>
            <w:tcW w:type="dxa" w:w="4680"/>
          </w:tcPr>
          <w:p>
            <w:r>
              <w:rPr>
                <w:rFonts w:ascii="Times New Roman" w:hAnsi="Times New Roman"/>
                <w:sz w:val="22"/>
              </w:rPr>
              <w:t>faculty/MarkAttendance.jsx</w:t>
            </w:r>
          </w:p>
        </w:tc>
      </w:tr>
      <w:tr>
        <w:tc>
          <w:tcPr>
            <w:tcW w:type="dxa" w:w="4680"/>
          </w:tcPr>
          <w:p>
            <w:r>
              <w:rPr>
                <w:rFonts w:ascii="Times New Roman" w:hAnsi="Times New Roman"/>
                <w:sz w:val="22"/>
              </w:rPr>
              <w:t>faculty</w:t>
            </w:r>
          </w:p>
        </w:tc>
        <w:tc>
          <w:tcPr>
            <w:tcW w:type="dxa" w:w="4680"/>
          </w:tcPr>
          <w:p>
            <w:r>
              <w:rPr>
                <w:rFonts w:ascii="Times New Roman" w:hAnsi="Times New Roman"/>
                <w:sz w:val="22"/>
              </w:rPr>
              <w:t>faculty/MaterialUpload.jsx</w:t>
            </w:r>
          </w:p>
        </w:tc>
      </w:tr>
      <w:tr>
        <w:tc>
          <w:tcPr>
            <w:tcW w:type="dxa" w:w="4680"/>
          </w:tcPr>
          <w:p>
            <w:r>
              <w:rPr>
                <w:rFonts w:ascii="Times New Roman" w:hAnsi="Times New Roman"/>
                <w:sz w:val="22"/>
              </w:rPr>
              <w:t>faculty</w:t>
            </w:r>
          </w:p>
        </w:tc>
        <w:tc>
          <w:tcPr>
            <w:tcW w:type="dxa" w:w="4680"/>
          </w:tcPr>
          <w:p>
            <w:r>
              <w:rPr>
                <w:rFonts w:ascii="Times New Roman" w:hAnsi="Times New Roman"/>
                <w:sz w:val="22"/>
              </w:rPr>
              <w:t>faculty/MyPayslips.jsx</w:t>
            </w:r>
          </w:p>
        </w:tc>
      </w:tr>
      <w:tr>
        <w:tc>
          <w:tcPr>
            <w:tcW w:type="dxa" w:w="4680"/>
          </w:tcPr>
          <w:p>
            <w:r>
              <w:rPr>
                <w:rFonts w:ascii="Times New Roman" w:hAnsi="Times New Roman"/>
                <w:sz w:val="22"/>
              </w:rPr>
              <w:t>faculty</w:t>
            </w:r>
          </w:p>
        </w:tc>
        <w:tc>
          <w:tcPr>
            <w:tcW w:type="dxa" w:w="4680"/>
          </w:tcPr>
          <w:p>
            <w:r>
              <w:rPr>
                <w:rFonts w:ascii="Times New Roman" w:hAnsi="Times New Roman"/>
                <w:sz w:val="22"/>
              </w:rPr>
              <w:t>faculty/Notifications.jsx</w:t>
            </w:r>
          </w:p>
        </w:tc>
      </w:tr>
      <w:tr>
        <w:tc>
          <w:tcPr>
            <w:tcW w:type="dxa" w:w="4680"/>
          </w:tcPr>
          <w:p>
            <w:r>
              <w:rPr>
                <w:rFonts w:ascii="Times New Roman" w:hAnsi="Times New Roman"/>
                <w:sz w:val="22"/>
              </w:rPr>
              <w:t>faculty</w:t>
            </w:r>
          </w:p>
        </w:tc>
        <w:tc>
          <w:tcPr>
            <w:tcW w:type="dxa" w:w="4680"/>
          </w:tcPr>
          <w:p>
            <w:r>
              <w:rPr>
                <w:rFonts w:ascii="Times New Roman" w:hAnsi="Times New Roman"/>
                <w:sz w:val="22"/>
              </w:rPr>
              <w:t>faculty/Profile.jsx</w:t>
            </w:r>
          </w:p>
        </w:tc>
      </w:tr>
      <w:tr>
        <w:tc>
          <w:tcPr>
            <w:tcW w:type="dxa" w:w="4680"/>
          </w:tcPr>
          <w:p>
            <w:r>
              <w:rPr>
                <w:rFonts w:ascii="Times New Roman" w:hAnsi="Times New Roman"/>
                <w:sz w:val="22"/>
              </w:rPr>
              <w:t>faculty</w:t>
            </w:r>
          </w:p>
        </w:tc>
        <w:tc>
          <w:tcPr>
            <w:tcW w:type="dxa" w:w="4680"/>
          </w:tcPr>
          <w:p>
            <w:r>
              <w:rPr>
                <w:rFonts w:ascii="Times New Roman" w:hAnsi="Times New Roman"/>
                <w:sz w:val="22"/>
              </w:rPr>
              <w:t>faculty/ResultUpload.jsx</w:t>
            </w:r>
          </w:p>
        </w:tc>
      </w:tr>
      <w:tr>
        <w:tc>
          <w:tcPr>
            <w:tcW w:type="dxa" w:w="4680"/>
          </w:tcPr>
          <w:p>
            <w:r>
              <w:rPr>
                <w:rFonts w:ascii="Times New Roman" w:hAnsi="Times New Roman"/>
                <w:sz w:val="22"/>
              </w:rPr>
              <w:t>faculty</w:t>
            </w:r>
          </w:p>
        </w:tc>
        <w:tc>
          <w:tcPr>
            <w:tcW w:type="dxa" w:w="4680"/>
          </w:tcPr>
          <w:p>
            <w:r>
              <w:rPr>
                <w:rFonts w:ascii="Times New Roman" w:hAnsi="Times New Roman"/>
                <w:sz w:val="22"/>
              </w:rPr>
              <w:t>faculty/StudentList.jsx</w:t>
            </w:r>
          </w:p>
        </w:tc>
      </w:tr>
      <w:tr>
        <w:tc>
          <w:tcPr>
            <w:tcW w:type="dxa" w:w="4680"/>
          </w:tcPr>
          <w:p>
            <w:r>
              <w:rPr>
                <w:rFonts w:ascii="Times New Roman" w:hAnsi="Times New Roman"/>
                <w:sz w:val="22"/>
              </w:rPr>
              <w:t>hod</w:t>
            </w:r>
          </w:p>
        </w:tc>
        <w:tc>
          <w:tcPr>
            <w:tcW w:type="dxa" w:w="4680"/>
          </w:tcPr>
          <w:p>
            <w:r>
              <w:rPr>
                <w:rFonts w:ascii="Times New Roman" w:hAnsi="Times New Roman"/>
                <w:sz w:val="22"/>
              </w:rPr>
              <w:t>hod/CourseManagement.jsx</w:t>
            </w:r>
          </w:p>
        </w:tc>
      </w:tr>
      <w:tr>
        <w:tc>
          <w:tcPr>
            <w:tcW w:type="dxa" w:w="4680"/>
          </w:tcPr>
          <w:p>
            <w:r>
              <w:rPr>
                <w:rFonts w:ascii="Times New Roman" w:hAnsi="Times New Roman"/>
                <w:sz w:val="22"/>
              </w:rPr>
              <w:t>hod</w:t>
            </w:r>
          </w:p>
        </w:tc>
        <w:tc>
          <w:tcPr>
            <w:tcW w:type="dxa" w:w="4680"/>
          </w:tcPr>
          <w:p>
            <w:r>
              <w:rPr>
                <w:rFonts w:ascii="Times New Roman" w:hAnsi="Times New Roman"/>
                <w:sz w:val="22"/>
              </w:rPr>
              <w:t>hod/Dashboard.jsx</w:t>
            </w:r>
          </w:p>
        </w:tc>
      </w:tr>
      <w:tr>
        <w:tc>
          <w:tcPr>
            <w:tcW w:type="dxa" w:w="4680"/>
          </w:tcPr>
          <w:p>
            <w:r>
              <w:rPr>
                <w:rFonts w:ascii="Times New Roman" w:hAnsi="Times New Roman"/>
                <w:sz w:val="22"/>
              </w:rPr>
              <w:t>hod</w:t>
            </w:r>
          </w:p>
        </w:tc>
        <w:tc>
          <w:tcPr>
            <w:tcW w:type="dxa" w:w="4680"/>
          </w:tcPr>
          <w:p>
            <w:r>
              <w:rPr>
                <w:rFonts w:ascii="Times New Roman" w:hAnsi="Times New Roman"/>
                <w:sz w:val="22"/>
              </w:rPr>
              <w:t>hod/DepartmentOverview.jsx</w:t>
            </w:r>
          </w:p>
        </w:tc>
      </w:tr>
      <w:tr>
        <w:tc>
          <w:tcPr>
            <w:tcW w:type="dxa" w:w="4680"/>
          </w:tcPr>
          <w:p>
            <w:r>
              <w:rPr>
                <w:rFonts w:ascii="Times New Roman" w:hAnsi="Times New Roman"/>
                <w:sz w:val="22"/>
              </w:rPr>
              <w:t>hod</w:t>
            </w:r>
          </w:p>
        </w:tc>
        <w:tc>
          <w:tcPr>
            <w:tcW w:type="dxa" w:w="4680"/>
          </w:tcPr>
          <w:p>
            <w:r>
              <w:rPr>
                <w:rFonts w:ascii="Times New Roman" w:hAnsi="Times New Roman"/>
                <w:sz w:val="22"/>
              </w:rPr>
              <w:t>hod/FacultyManagement.jsx</w:t>
            </w:r>
          </w:p>
        </w:tc>
      </w:tr>
      <w:tr>
        <w:tc>
          <w:tcPr>
            <w:tcW w:type="dxa" w:w="4680"/>
          </w:tcPr>
          <w:p>
            <w:r>
              <w:rPr>
                <w:rFonts w:ascii="Times New Roman" w:hAnsi="Times New Roman"/>
                <w:sz w:val="22"/>
              </w:rPr>
              <w:t>hod</w:t>
            </w:r>
          </w:p>
        </w:tc>
        <w:tc>
          <w:tcPr>
            <w:tcW w:type="dxa" w:w="4680"/>
          </w:tcPr>
          <w:p>
            <w:r>
              <w:rPr>
                <w:rFonts w:ascii="Times New Roman" w:hAnsi="Times New Roman"/>
                <w:sz w:val="22"/>
              </w:rPr>
              <w:t>hod/LeaveApprovals.jsx</w:t>
            </w:r>
          </w:p>
        </w:tc>
      </w:tr>
      <w:tr>
        <w:tc>
          <w:tcPr>
            <w:tcW w:type="dxa" w:w="4680"/>
          </w:tcPr>
          <w:p>
            <w:r>
              <w:rPr>
                <w:rFonts w:ascii="Times New Roman" w:hAnsi="Times New Roman"/>
                <w:sz w:val="22"/>
              </w:rPr>
              <w:t>hod</w:t>
            </w:r>
          </w:p>
        </w:tc>
        <w:tc>
          <w:tcPr>
            <w:tcW w:type="dxa" w:w="4680"/>
          </w:tcPr>
          <w:p>
            <w:r>
              <w:rPr>
                <w:rFonts w:ascii="Times New Roman" w:hAnsi="Times New Roman"/>
                <w:sz w:val="22"/>
              </w:rPr>
              <w:t>hod/NotificationPanel.jsx</w:t>
            </w:r>
          </w:p>
        </w:tc>
      </w:tr>
      <w:tr>
        <w:tc>
          <w:tcPr>
            <w:tcW w:type="dxa" w:w="4680"/>
          </w:tcPr>
          <w:p>
            <w:r>
              <w:rPr>
                <w:rFonts w:ascii="Times New Roman" w:hAnsi="Times New Roman"/>
                <w:sz w:val="22"/>
              </w:rPr>
              <w:t>hod</w:t>
            </w:r>
          </w:p>
        </w:tc>
        <w:tc>
          <w:tcPr>
            <w:tcW w:type="dxa" w:w="4680"/>
          </w:tcPr>
          <w:p>
            <w:r>
              <w:rPr>
                <w:rFonts w:ascii="Times New Roman" w:hAnsi="Times New Roman"/>
                <w:sz w:val="22"/>
              </w:rPr>
              <w:t>hod/TimetableManagement.jsx</w:t>
            </w:r>
          </w:p>
        </w:tc>
      </w:tr>
      <w:tr>
        <w:tc>
          <w:tcPr>
            <w:tcW w:type="dxa" w:w="4680"/>
          </w:tcPr>
          <w:p>
            <w:r>
              <w:rPr>
                <w:rFonts w:ascii="Times New Roman" w:hAnsi="Times New Roman"/>
                <w:sz w:val="22"/>
              </w:rPr>
              <w:t>public</w:t>
            </w:r>
          </w:p>
        </w:tc>
        <w:tc>
          <w:tcPr>
            <w:tcW w:type="dxa" w:w="4680"/>
          </w:tcPr>
          <w:p>
            <w:r>
              <w:rPr>
                <w:rFonts w:ascii="Times New Roman" w:hAnsi="Times New Roman"/>
                <w:sz w:val="22"/>
              </w:rPr>
              <w:t>About.jsx</w:t>
            </w:r>
          </w:p>
        </w:tc>
      </w:tr>
      <w:tr>
        <w:tc>
          <w:tcPr>
            <w:tcW w:type="dxa" w:w="4680"/>
          </w:tcPr>
          <w:p>
            <w:r>
              <w:rPr>
                <w:rFonts w:ascii="Times New Roman" w:hAnsi="Times New Roman"/>
                <w:sz w:val="22"/>
              </w:rPr>
              <w:t>public</w:t>
            </w:r>
          </w:p>
        </w:tc>
        <w:tc>
          <w:tcPr>
            <w:tcW w:type="dxa" w:w="4680"/>
          </w:tcPr>
          <w:p>
            <w:r>
              <w:rPr>
                <w:rFonts w:ascii="Times New Roman" w:hAnsi="Times New Roman"/>
                <w:sz w:val="22"/>
              </w:rPr>
              <w:t>Contact.jsx</w:t>
            </w:r>
          </w:p>
        </w:tc>
      </w:tr>
      <w:tr>
        <w:tc>
          <w:tcPr>
            <w:tcW w:type="dxa" w:w="4680"/>
          </w:tcPr>
          <w:p>
            <w:r>
              <w:rPr>
                <w:rFonts w:ascii="Times New Roman" w:hAnsi="Times New Roman"/>
                <w:sz w:val="22"/>
              </w:rPr>
              <w:t>public</w:t>
            </w:r>
          </w:p>
        </w:tc>
        <w:tc>
          <w:tcPr>
            <w:tcW w:type="dxa" w:w="4680"/>
          </w:tcPr>
          <w:p>
            <w:r>
              <w:rPr>
                <w:rFonts w:ascii="Times New Roman" w:hAnsi="Times New Roman"/>
                <w:sz w:val="22"/>
              </w:rPr>
              <w:t>Home.jsx</w:t>
            </w:r>
          </w:p>
        </w:tc>
      </w:tr>
      <w:tr>
        <w:tc>
          <w:tcPr>
            <w:tcW w:type="dxa" w:w="4680"/>
          </w:tcPr>
          <w:p>
            <w:r>
              <w:rPr>
                <w:rFonts w:ascii="Times New Roman" w:hAnsi="Times New Roman"/>
                <w:sz w:val="22"/>
              </w:rPr>
              <w:t>public</w:t>
            </w:r>
          </w:p>
        </w:tc>
        <w:tc>
          <w:tcPr>
            <w:tcW w:type="dxa" w:w="4680"/>
          </w:tcPr>
          <w:p>
            <w:r>
              <w:rPr>
                <w:rFonts w:ascii="Times New Roman" w:hAnsi="Times New Roman"/>
                <w:sz w:val="22"/>
              </w:rPr>
              <w:t>Login.jsx</w:t>
            </w:r>
          </w:p>
        </w:tc>
      </w:tr>
      <w:tr>
        <w:tc>
          <w:tcPr>
            <w:tcW w:type="dxa" w:w="4680"/>
          </w:tcPr>
          <w:p>
            <w:r>
              <w:rPr>
                <w:rFonts w:ascii="Times New Roman" w:hAnsi="Times New Roman"/>
                <w:sz w:val="22"/>
              </w:rPr>
              <w:t>public</w:t>
            </w:r>
          </w:p>
        </w:tc>
        <w:tc>
          <w:tcPr>
            <w:tcW w:type="dxa" w:w="4680"/>
          </w:tcPr>
          <w:p>
            <w:r>
              <w:rPr>
                <w:rFonts w:ascii="Times New Roman" w:hAnsi="Times New Roman"/>
                <w:sz w:val="22"/>
              </w:rPr>
              <w:t>NotFound.jsx</w:t>
            </w:r>
          </w:p>
        </w:tc>
      </w:tr>
      <w:tr>
        <w:tc>
          <w:tcPr>
            <w:tcW w:type="dxa" w:w="4680"/>
          </w:tcPr>
          <w:p>
            <w:r>
              <w:rPr>
                <w:rFonts w:ascii="Times New Roman" w:hAnsi="Times New Roman"/>
                <w:sz w:val="22"/>
              </w:rPr>
              <w:t>public</w:t>
            </w:r>
          </w:p>
        </w:tc>
        <w:tc>
          <w:tcPr>
            <w:tcW w:type="dxa" w:w="4680"/>
          </w:tcPr>
          <w:p>
            <w:r>
              <w:rPr>
                <w:rFonts w:ascii="Times New Roman" w:hAnsi="Times New Roman"/>
                <w:sz w:val="22"/>
              </w:rPr>
              <w:t>Register.jsx</w:t>
            </w:r>
          </w:p>
        </w:tc>
      </w:tr>
      <w:tr>
        <w:tc>
          <w:tcPr>
            <w:tcW w:type="dxa" w:w="4680"/>
          </w:tcPr>
          <w:p>
            <w:r>
              <w:rPr>
                <w:rFonts w:ascii="Times New Roman" w:hAnsi="Times New Roman"/>
                <w:sz w:val="22"/>
              </w:rPr>
              <w:t>shared</w:t>
            </w:r>
          </w:p>
        </w:tc>
        <w:tc>
          <w:tcPr>
            <w:tcW w:type="dxa" w:w="4680"/>
          </w:tcPr>
          <w:p>
            <w:r>
              <w:rPr>
                <w:rFonts w:ascii="Times New Roman" w:hAnsi="Times New Roman"/>
                <w:sz w:val="22"/>
              </w:rPr>
              <w:t>shared/ResultUpload.jsx</w:t>
            </w:r>
          </w:p>
        </w:tc>
      </w:tr>
      <w:tr>
        <w:tc>
          <w:tcPr>
            <w:tcW w:type="dxa" w:w="4680"/>
          </w:tcPr>
          <w:p>
            <w:r>
              <w:rPr>
                <w:rFonts w:ascii="Times New Roman" w:hAnsi="Times New Roman"/>
                <w:sz w:val="22"/>
              </w:rPr>
              <w:t>student</w:t>
            </w:r>
          </w:p>
        </w:tc>
        <w:tc>
          <w:tcPr>
            <w:tcW w:type="dxa" w:w="4680"/>
          </w:tcPr>
          <w:p>
            <w:r>
              <w:rPr>
                <w:rFonts w:ascii="Times New Roman" w:hAnsi="Times New Roman"/>
                <w:sz w:val="22"/>
              </w:rPr>
              <w:t>student/Attendance.jsx</w:t>
            </w:r>
          </w:p>
        </w:tc>
      </w:tr>
      <w:tr>
        <w:tc>
          <w:tcPr>
            <w:tcW w:type="dxa" w:w="4680"/>
          </w:tcPr>
          <w:p>
            <w:r>
              <w:rPr>
                <w:rFonts w:ascii="Times New Roman" w:hAnsi="Times New Roman"/>
                <w:sz w:val="22"/>
              </w:rPr>
              <w:t>student</w:t>
            </w:r>
          </w:p>
        </w:tc>
        <w:tc>
          <w:tcPr>
            <w:tcW w:type="dxa" w:w="4680"/>
          </w:tcPr>
          <w:p>
            <w:r>
              <w:rPr>
                <w:rFonts w:ascii="Times New Roman" w:hAnsi="Times New Roman"/>
                <w:sz w:val="22"/>
              </w:rPr>
              <w:t>student/CampusEvents.jsx</w:t>
            </w:r>
          </w:p>
        </w:tc>
      </w:tr>
      <w:tr>
        <w:tc>
          <w:tcPr>
            <w:tcW w:type="dxa" w:w="4680"/>
          </w:tcPr>
          <w:p>
            <w:r>
              <w:rPr>
                <w:rFonts w:ascii="Times New Roman" w:hAnsi="Times New Roman"/>
                <w:sz w:val="22"/>
              </w:rPr>
              <w:t>student</w:t>
            </w:r>
          </w:p>
        </w:tc>
        <w:tc>
          <w:tcPr>
            <w:tcW w:type="dxa" w:w="4680"/>
          </w:tcPr>
          <w:p>
            <w:r>
              <w:rPr>
                <w:rFonts w:ascii="Times New Roman" w:hAnsi="Times New Roman"/>
                <w:sz w:val="22"/>
              </w:rPr>
              <w:t>student/Certificates.jsx</w:t>
            </w:r>
          </w:p>
        </w:tc>
      </w:tr>
      <w:tr>
        <w:tc>
          <w:tcPr>
            <w:tcW w:type="dxa" w:w="4680"/>
          </w:tcPr>
          <w:p>
            <w:r>
              <w:rPr>
                <w:rFonts w:ascii="Times New Roman" w:hAnsi="Times New Roman"/>
                <w:sz w:val="22"/>
              </w:rPr>
              <w:t>student</w:t>
            </w:r>
          </w:p>
        </w:tc>
        <w:tc>
          <w:tcPr>
            <w:tcW w:type="dxa" w:w="4680"/>
          </w:tcPr>
          <w:p>
            <w:r>
              <w:rPr>
                <w:rFonts w:ascii="Times New Roman" w:hAnsi="Times New Roman"/>
                <w:sz w:val="22"/>
              </w:rPr>
              <w:t>student/Complaints.jsx</w:t>
            </w:r>
          </w:p>
        </w:tc>
      </w:tr>
      <w:tr>
        <w:tc>
          <w:tcPr>
            <w:tcW w:type="dxa" w:w="4680"/>
          </w:tcPr>
          <w:p>
            <w:r>
              <w:rPr>
                <w:rFonts w:ascii="Times New Roman" w:hAnsi="Times New Roman"/>
                <w:sz w:val="22"/>
              </w:rPr>
              <w:t>student</w:t>
            </w:r>
          </w:p>
        </w:tc>
        <w:tc>
          <w:tcPr>
            <w:tcW w:type="dxa" w:w="4680"/>
          </w:tcPr>
          <w:p>
            <w:r>
              <w:rPr>
                <w:rFonts w:ascii="Times New Roman" w:hAnsi="Times New Roman"/>
                <w:sz w:val="22"/>
              </w:rPr>
              <w:t>student/Dashboard.jsx</w:t>
            </w:r>
          </w:p>
        </w:tc>
      </w:tr>
      <w:tr>
        <w:tc>
          <w:tcPr>
            <w:tcW w:type="dxa" w:w="4680"/>
          </w:tcPr>
          <w:p>
            <w:r>
              <w:rPr>
                <w:rFonts w:ascii="Times New Roman" w:hAnsi="Times New Roman"/>
                <w:sz w:val="22"/>
              </w:rPr>
              <w:t>student</w:t>
            </w:r>
          </w:p>
        </w:tc>
        <w:tc>
          <w:tcPr>
            <w:tcW w:type="dxa" w:w="4680"/>
          </w:tcPr>
          <w:p>
            <w:r>
              <w:rPr>
                <w:rFonts w:ascii="Times New Roman" w:hAnsi="Times New Roman"/>
                <w:sz w:val="22"/>
              </w:rPr>
              <w:t>student/DocumentUpload.jsx</w:t>
            </w:r>
          </w:p>
        </w:tc>
      </w:tr>
      <w:tr>
        <w:tc>
          <w:tcPr>
            <w:tcW w:type="dxa" w:w="4680"/>
          </w:tcPr>
          <w:p>
            <w:r>
              <w:rPr>
                <w:rFonts w:ascii="Times New Roman" w:hAnsi="Times New Roman"/>
                <w:sz w:val="22"/>
              </w:rPr>
              <w:t>student</w:t>
            </w:r>
          </w:p>
        </w:tc>
        <w:tc>
          <w:tcPr>
            <w:tcW w:type="dxa" w:w="4680"/>
          </w:tcPr>
          <w:p>
            <w:r>
              <w:rPr>
                <w:rFonts w:ascii="Times New Roman" w:hAnsi="Times New Roman"/>
                <w:sz w:val="22"/>
              </w:rPr>
              <w:t>student/FaceRegister.jsx</w:t>
            </w:r>
          </w:p>
        </w:tc>
      </w:tr>
      <w:tr>
        <w:tc>
          <w:tcPr>
            <w:tcW w:type="dxa" w:w="4680"/>
          </w:tcPr>
          <w:p>
            <w:r>
              <w:rPr>
                <w:rFonts w:ascii="Times New Roman" w:hAnsi="Times New Roman"/>
                <w:sz w:val="22"/>
              </w:rPr>
              <w:t>student</w:t>
            </w:r>
          </w:p>
        </w:tc>
        <w:tc>
          <w:tcPr>
            <w:tcW w:type="dxa" w:w="4680"/>
          </w:tcPr>
          <w:p>
            <w:r>
              <w:rPr>
                <w:rFonts w:ascii="Times New Roman" w:hAnsi="Times New Roman"/>
                <w:sz w:val="22"/>
              </w:rPr>
              <w:t>student/FacultyFeedback.jsx</w:t>
            </w:r>
          </w:p>
        </w:tc>
      </w:tr>
      <w:tr>
        <w:tc>
          <w:tcPr>
            <w:tcW w:type="dxa" w:w="4680"/>
          </w:tcPr>
          <w:p>
            <w:r>
              <w:rPr>
                <w:rFonts w:ascii="Times New Roman" w:hAnsi="Times New Roman"/>
                <w:sz w:val="22"/>
              </w:rPr>
              <w:t>student</w:t>
            </w:r>
          </w:p>
        </w:tc>
        <w:tc>
          <w:tcPr>
            <w:tcW w:type="dxa" w:w="4680"/>
          </w:tcPr>
          <w:p>
            <w:r>
              <w:rPr>
                <w:rFonts w:ascii="Times New Roman" w:hAnsi="Times New Roman"/>
                <w:sz w:val="22"/>
              </w:rPr>
              <w:t>student/Fees.jsx</w:t>
            </w:r>
          </w:p>
        </w:tc>
      </w:tr>
      <w:tr>
        <w:tc>
          <w:tcPr>
            <w:tcW w:type="dxa" w:w="4680"/>
          </w:tcPr>
          <w:p>
            <w:r>
              <w:rPr>
                <w:rFonts w:ascii="Times New Roman" w:hAnsi="Times New Roman"/>
                <w:sz w:val="22"/>
              </w:rPr>
              <w:t>student</w:t>
            </w:r>
          </w:p>
        </w:tc>
        <w:tc>
          <w:tcPr>
            <w:tcW w:type="dxa" w:w="4680"/>
          </w:tcPr>
          <w:p>
            <w:r>
              <w:rPr>
                <w:rFonts w:ascii="Times New Roman" w:hAnsi="Times New Roman"/>
                <w:sz w:val="22"/>
              </w:rPr>
              <w:t>student/Library.jsx</w:t>
            </w:r>
          </w:p>
        </w:tc>
      </w:tr>
      <w:tr>
        <w:tc>
          <w:tcPr>
            <w:tcW w:type="dxa" w:w="4680"/>
          </w:tcPr>
          <w:p>
            <w:r>
              <w:rPr>
                <w:rFonts w:ascii="Times New Roman" w:hAnsi="Times New Roman"/>
                <w:sz w:val="22"/>
              </w:rPr>
              <w:t>student</w:t>
            </w:r>
          </w:p>
        </w:tc>
        <w:tc>
          <w:tcPr>
            <w:tcW w:type="dxa" w:w="4680"/>
          </w:tcPr>
          <w:p>
            <w:r>
              <w:rPr>
                <w:rFonts w:ascii="Times New Roman" w:hAnsi="Times New Roman"/>
                <w:sz w:val="22"/>
              </w:rPr>
              <w:t>student/Notifications.jsx</w:t>
            </w:r>
          </w:p>
        </w:tc>
      </w:tr>
      <w:tr>
        <w:tc>
          <w:tcPr>
            <w:tcW w:type="dxa" w:w="4680"/>
          </w:tcPr>
          <w:p>
            <w:r>
              <w:rPr>
                <w:rFonts w:ascii="Times New Roman" w:hAnsi="Times New Roman"/>
                <w:sz w:val="22"/>
              </w:rPr>
              <w:t>student</w:t>
            </w:r>
          </w:p>
        </w:tc>
        <w:tc>
          <w:tcPr>
            <w:tcW w:type="dxa" w:w="4680"/>
          </w:tcPr>
          <w:p>
            <w:r>
              <w:rPr>
                <w:rFonts w:ascii="Times New Roman" w:hAnsi="Times New Roman"/>
                <w:sz w:val="22"/>
              </w:rPr>
              <w:t>student/Placements.jsx</w:t>
            </w:r>
          </w:p>
        </w:tc>
      </w:tr>
      <w:tr>
        <w:tc>
          <w:tcPr>
            <w:tcW w:type="dxa" w:w="4680"/>
          </w:tcPr>
          <w:p>
            <w:r>
              <w:rPr>
                <w:rFonts w:ascii="Times New Roman" w:hAnsi="Times New Roman"/>
                <w:sz w:val="22"/>
              </w:rPr>
              <w:t>student</w:t>
            </w:r>
          </w:p>
        </w:tc>
        <w:tc>
          <w:tcPr>
            <w:tcW w:type="dxa" w:w="4680"/>
          </w:tcPr>
          <w:p>
            <w:r>
              <w:rPr>
                <w:rFonts w:ascii="Times New Roman" w:hAnsi="Times New Roman"/>
                <w:sz w:val="22"/>
              </w:rPr>
              <w:t>student/Profile.jsx</w:t>
            </w:r>
          </w:p>
        </w:tc>
      </w:tr>
      <w:tr>
        <w:tc>
          <w:tcPr>
            <w:tcW w:type="dxa" w:w="4680"/>
          </w:tcPr>
          <w:p>
            <w:r>
              <w:rPr>
                <w:rFonts w:ascii="Times New Roman" w:hAnsi="Times New Roman"/>
                <w:sz w:val="22"/>
              </w:rPr>
              <w:t>student</w:t>
            </w:r>
          </w:p>
        </w:tc>
        <w:tc>
          <w:tcPr>
            <w:tcW w:type="dxa" w:w="4680"/>
          </w:tcPr>
          <w:p>
            <w:r>
              <w:rPr>
                <w:rFonts w:ascii="Times New Roman" w:hAnsi="Times New Roman"/>
                <w:sz w:val="22"/>
              </w:rPr>
              <w:t>student/RequestStatus.jsx</w:t>
            </w:r>
          </w:p>
        </w:tc>
      </w:tr>
      <w:tr>
        <w:tc>
          <w:tcPr>
            <w:tcW w:type="dxa" w:w="4680"/>
          </w:tcPr>
          <w:p>
            <w:r>
              <w:rPr>
                <w:rFonts w:ascii="Times New Roman" w:hAnsi="Times New Roman"/>
                <w:sz w:val="22"/>
              </w:rPr>
              <w:t>student</w:t>
            </w:r>
          </w:p>
        </w:tc>
        <w:tc>
          <w:tcPr>
            <w:tcW w:type="dxa" w:w="4680"/>
          </w:tcPr>
          <w:p>
            <w:r>
              <w:rPr>
                <w:rFonts w:ascii="Times New Roman" w:hAnsi="Times New Roman"/>
                <w:sz w:val="22"/>
              </w:rPr>
              <w:t>student/Results.jsx</w:t>
            </w:r>
          </w:p>
        </w:tc>
      </w:tr>
      <w:tr>
        <w:tc>
          <w:tcPr>
            <w:tcW w:type="dxa" w:w="4680"/>
          </w:tcPr>
          <w:p>
            <w:r>
              <w:rPr>
                <w:rFonts w:ascii="Times New Roman" w:hAnsi="Times New Roman"/>
                <w:sz w:val="22"/>
              </w:rPr>
              <w:t>student</w:t>
            </w:r>
          </w:p>
        </w:tc>
        <w:tc>
          <w:tcPr>
            <w:tcW w:type="dxa" w:w="4680"/>
          </w:tcPr>
          <w:p>
            <w:r>
              <w:rPr>
                <w:rFonts w:ascii="Times New Roman" w:hAnsi="Times New Roman"/>
                <w:sz w:val="22"/>
              </w:rPr>
              <w:t>student/ScholarshipPortal.jsx</w:t>
            </w:r>
          </w:p>
        </w:tc>
      </w:tr>
      <w:tr>
        <w:tc>
          <w:tcPr>
            <w:tcW w:type="dxa" w:w="4680"/>
          </w:tcPr>
          <w:p>
            <w:r>
              <w:rPr>
                <w:rFonts w:ascii="Times New Roman" w:hAnsi="Times New Roman"/>
                <w:sz w:val="22"/>
              </w:rPr>
              <w:t>student</w:t>
            </w:r>
          </w:p>
        </w:tc>
        <w:tc>
          <w:tcPr>
            <w:tcW w:type="dxa" w:w="4680"/>
          </w:tcPr>
          <w:p>
            <w:r>
              <w:rPr>
                <w:rFonts w:ascii="Times New Roman" w:hAnsi="Times New Roman"/>
                <w:sz w:val="22"/>
              </w:rPr>
              <w:t>student/ServiceRequest.jsx</w:t>
            </w:r>
          </w:p>
        </w:tc>
      </w:tr>
      <w:tr>
        <w:tc>
          <w:tcPr>
            <w:tcW w:type="dxa" w:w="4680"/>
          </w:tcPr>
          <w:p>
            <w:r>
              <w:rPr>
                <w:rFonts w:ascii="Times New Roman" w:hAnsi="Times New Roman"/>
                <w:sz w:val="22"/>
              </w:rPr>
              <w:t>student</w:t>
            </w:r>
          </w:p>
        </w:tc>
        <w:tc>
          <w:tcPr>
            <w:tcW w:type="dxa" w:w="4680"/>
          </w:tcPr>
          <w:p>
            <w:r>
              <w:rPr>
                <w:rFonts w:ascii="Times New Roman" w:hAnsi="Times New Roman"/>
                <w:sz w:val="22"/>
              </w:rPr>
              <w:t>student/StudentHostel.jsx</w:t>
            </w:r>
          </w:p>
        </w:tc>
      </w:tr>
      <w:tr>
        <w:tc>
          <w:tcPr>
            <w:tcW w:type="dxa" w:w="4680"/>
          </w:tcPr>
          <w:p>
            <w:r>
              <w:rPr>
                <w:rFonts w:ascii="Times New Roman" w:hAnsi="Times New Roman"/>
                <w:sz w:val="22"/>
              </w:rPr>
              <w:t>student</w:t>
            </w:r>
          </w:p>
        </w:tc>
        <w:tc>
          <w:tcPr>
            <w:tcW w:type="dxa" w:w="4680"/>
          </w:tcPr>
          <w:p>
            <w:r>
              <w:rPr>
                <w:rFonts w:ascii="Times New Roman" w:hAnsi="Times New Roman"/>
                <w:sz w:val="22"/>
              </w:rPr>
              <w:t>student/StudentTransport.jsx</w:t>
            </w:r>
          </w:p>
        </w:tc>
      </w:tr>
      <w:tr>
        <w:tc>
          <w:tcPr>
            <w:tcW w:type="dxa" w:w="4680"/>
          </w:tcPr>
          <w:p>
            <w:r>
              <w:rPr>
                <w:rFonts w:ascii="Times New Roman" w:hAnsi="Times New Roman"/>
                <w:sz w:val="22"/>
              </w:rPr>
              <w:t>student</w:t>
            </w:r>
          </w:p>
        </w:tc>
        <w:tc>
          <w:tcPr>
            <w:tcW w:type="dxa" w:w="4680"/>
          </w:tcPr>
          <w:p>
            <w:r>
              <w:rPr>
                <w:rFonts w:ascii="Times New Roman" w:hAnsi="Times New Roman"/>
                <w:sz w:val="22"/>
              </w:rPr>
              <w:t>student/SubjectMaterials.jsx</w:t>
            </w:r>
          </w:p>
        </w:tc>
      </w:tr>
      <w:tr>
        <w:tc>
          <w:tcPr>
            <w:tcW w:type="dxa" w:w="4680"/>
          </w:tcPr>
          <w:p>
            <w:r>
              <w:rPr>
                <w:rFonts w:ascii="Times New Roman" w:hAnsi="Times New Roman"/>
                <w:sz w:val="22"/>
              </w:rPr>
              <w:t>student</w:t>
            </w:r>
          </w:p>
        </w:tc>
        <w:tc>
          <w:tcPr>
            <w:tcW w:type="dxa" w:w="4680"/>
          </w:tcPr>
          <w:p>
            <w:r>
              <w:rPr>
                <w:rFonts w:ascii="Times New Roman" w:hAnsi="Times New Roman"/>
                <w:sz w:val="22"/>
              </w:rPr>
              <w:t>student/Timetable.jsx</w:t>
            </w:r>
          </w:p>
        </w:tc>
      </w:tr>
    </w:tbl>
    <w:p>
      <w:r>
        <w:br w:type="page"/>
      </w:r>
    </w:p>
    <w:p>
      <w:pPr>
        <w:spacing w:line="360" w:lineRule="auto" w:after="160"/>
        <w:jc w:val="center"/>
      </w:pPr>
      <w:r>
        <w:rPr>
          <w:rFonts w:ascii="Times New Roman" w:hAnsi="Times New Roman"/>
          <w:b/>
          <w:sz w:val="32"/>
        </w:rPr>
        <w:t>APPENDIX D</w:t>
      </w:r>
    </w:p>
    <w:p>
      <w:pPr>
        <w:spacing w:line="360" w:lineRule="auto" w:after="160"/>
        <w:jc w:val="center"/>
      </w:pPr>
      <w:r>
        <w:rPr>
          <w:rFonts w:ascii="Times New Roman" w:hAnsi="Times New Roman"/>
          <w:b/>
          <w:sz w:val="32"/>
        </w:rPr>
        <w:t>MODULE-WISE DETAILED ANALYSIS</w:t>
      </w:r>
    </w:p>
    <w:p>
      <w:pPr>
        <w:spacing w:line="360" w:lineRule="auto" w:after="160"/>
        <w:jc w:val="both"/>
      </w:pPr>
      <w:r>
        <w:rPr>
          <w:rFonts w:ascii="Times New Roman" w:hAnsi="Times New Roman"/>
          <w:b/>
          <w:sz w:val="28"/>
        </w:rPr>
        <w:t>1. Admissions and Enrollment Lifecycle</w:t>
      </w:r>
    </w:p>
    <w:p>
      <w:pPr>
        <w:spacing w:line="360" w:lineRule="auto" w:after="160"/>
        <w:jc w:val="both"/>
      </w:pPr>
      <w:r>
        <w:rPr>
          <w:rFonts w:ascii="Times New Roman" w:hAnsi="Times New Roman"/>
          <w:b w:val="0"/>
          <w:sz w:val="28"/>
        </w:rPr>
        <w:t>Admissions and Enrollment Lifecycle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1. Admissions and Enrollment Lifecycle - Risk Analysis</w:t>
      </w:r>
    </w:p>
    <w:p>
      <w:pPr>
        <w:spacing w:line="360" w:lineRule="auto" w:after="160"/>
        <w:jc w:val="both"/>
      </w:pPr>
      <w:r>
        <w:rPr>
          <w:rFonts w:ascii="Times New Roman" w:hAnsi="Times New Roman"/>
          <w:b w:val="0"/>
          <w:sz w:val="28"/>
        </w:rPr>
        <w:t>Admissions and Enrollment Lifecycle - Risk Analysis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1. Admissions and Enrollment Lifecycle - Improvement Strategy</w:t>
      </w:r>
    </w:p>
    <w:p>
      <w:pPr>
        <w:spacing w:line="360" w:lineRule="auto" w:after="160"/>
        <w:jc w:val="both"/>
      </w:pPr>
      <w:r>
        <w:rPr>
          <w:rFonts w:ascii="Times New Roman" w:hAnsi="Times New Roman"/>
          <w:b w:val="0"/>
          <w:sz w:val="28"/>
        </w:rPr>
        <w:t>Admissions and Enrollment Lifecycle - Improvement Strategy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2. Student Profile and Document Workflows</w:t>
      </w:r>
    </w:p>
    <w:p>
      <w:pPr>
        <w:spacing w:line="360" w:lineRule="auto" w:after="160"/>
        <w:jc w:val="both"/>
      </w:pPr>
      <w:r>
        <w:rPr>
          <w:rFonts w:ascii="Times New Roman" w:hAnsi="Times New Roman"/>
          <w:b w:val="0"/>
          <w:sz w:val="28"/>
        </w:rPr>
        <w:t>Student Profile and Document Workflows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2. Student Profile and Document Workflows - Risk Analysis</w:t>
      </w:r>
    </w:p>
    <w:p>
      <w:pPr>
        <w:spacing w:line="360" w:lineRule="auto" w:after="160"/>
        <w:jc w:val="both"/>
      </w:pPr>
      <w:r>
        <w:rPr>
          <w:rFonts w:ascii="Times New Roman" w:hAnsi="Times New Roman"/>
          <w:b w:val="0"/>
          <w:sz w:val="28"/>
        </w:rPr>
        <w:t>Student Profile and Document Workflows - Risk Analysis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2. Student Profile and Document Workflows - Improvement Strategy</w:t>
      </w:r>
    </w:p>
    <w:p>
      <w:pPr>
        <w:spacing w:line="360" w:lineRule="auto" w:after="160"/>
        <w:jc w:val="both"/>
      </w:pPr>
      <w:r>
        <w:rPr>
          <w:rFonts w:ascii="Times New Roman" w:hAnsi="Times New Roman"/>
          <w:b w:val="0"/>
          <w:sz w:val="28"/>
        </w:rPr>
        <w:t>Student Profile and Document Workflows - Improvement Strategy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3. Faculty Management and Department Operations</w:t>
      </w:r>
    </w:p>
    <w:p>
      <w:pPr>
        <w:spacing w:line="360" w:lineRule="auto" w:after="160"/>
        <w:jc w:val="both"/>
      </w:pPr>
      <w:r>
        <w:rPr>
          <w:rFonts w:ascii="Times New Roman" w:hAnsi="Times New Roman"/>
          <w:b w:val="0"/>
          <w:sz w:val="28"/>
        </w:rPr>
        <w:t>Faculty Management and Department Operations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3. Faculty Management and Department Operations - Risk Analysis</w:t>
      </w:r>
    </w:p>
    <w:p>
      <w:pPr>
        <w:spacing w:line="360" w:lineRule="auto" w:after="160"/>
        <w:jc w:val="both"/>
      </w:pPr>
      <w:r>
        <w:rPr>
          <w:rFonts w:ascii="Times New Roman" w:hAnsi="Times New Roman"/>
          <w:b w:val="0"/>
          <w:sz w:val="28"/>
        </w:rPr>
        <w:t>Faculty Management and Department Operations - Risk Analysis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3. Faculty Management and Department Operations - Improvement Strategy</w:t>
      </w:r>
    </w:p>
    <w:p>
      <w:pPr>
        <w:spacing w:line="360" w:lineRule="auto" w:after="160"/>
        <w:jc w:val="both"/>
      </w:pPr>
      <w:r>
        <w:rPr>
          <w:rFonts w:ascii="Times New Roman" w:hAnsi="Times New Roman"/>
          <w:b w:val="0"/>
          <w:sz w:val="28"/>
        </w:rPr>
        <w:t>Faculty Management and Department Operations - Improvement Strategy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4. Attendance, Timetable, and Exam Pipelines</w:t>
      </w:r>
    </w:p>
    <w:p>
      <w:pPr>
        <w:spacing w:line="360" w:lineRule="auto" w:after="160"/>
        <w:jc w:val="both"/>
      </w:pPr>
      <w:r>
        <w:rPr>
          <w:rFonts w:ascii="Times New Roman" w:hAnsi="Times New Roman"/>
          <w:b w:val="0"/>
          <w:sz w:val="28"/>
        </w:rPr>
        <w:t>Attendance, Timetable, and Exam Pipelines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4. Attendance, Timetable, and Exam Pipelines - Risk Analysis</w:t>
      </w:r>
    </w:p>
    <w:p>
      <w:pPr>
        <w:spacing w:line="360" w:lineRule="auto" w:after="160"/>
        <w:jc w:val="both"/>
      </w:pPr>
      <w:r>
        <w:rPr>
          <w:rFonts w:ascii="Times New Roman" w:hAnsi="Times New Roman"/>
          <w:b w:val="0"/>
          <w:sz w:val="28"/>
        </w:rPr>
        <w:t>Attendance, Timetable, and Exam Pipelines - Risk Analysis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4. Attendance, Timetable, and Exam Pipelines - Improvement Strategy</w:t>
      </w:r>
    </w:p>
    <w:p>
      <w:pPr>
        <w:spacing w:line="360" w:lineRule="auto" w:after="160"/>
        <w:jc w:val="both"/>
      </w:pPr>
      <w:r>
        <w:rPr>
          <w:rFonts w:ascii="Times New Roman" w:hAnsi="Times New Roman"/>
          <w:b w:val="0"/>
          <w:sz w:val="28"/>
        </w:rPr>
        <w:t>Attendance, Timetable, and Exam Pipelines - Improvement Strategy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5. Result Processing and Analysis Flows</w:t>
      </w:r>
    </w:p>
    <w:p>
      <w:pPr>
        <w:spacing w:line="360" w:lineRule="auto" w:after="160"/>
        <w:jc w:val="both"/>
      </w:pPr>
      <w:r>
        <w:rPr>
          <w:rFonts w:ascii="Times New Roman" w:hAnsi="Times New Roman"/>
          <w:b w:val="0"/>
          <w:sz w:val="28"/>
        </w:rPr>
        <w:t>Result Processing and Analysis Flows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5. Result Processing and Analysis Flows - Risk Analysis</w:t>
      </w:r>
    </w:p>
    <w:p>
      <w:pPr>
        <w:spacing w:line="360" w:lineRule="auto" w:after="160"/>
        <w:jc w:val="both"/>
      </w:pPr>
      <w:r>
        <w:rPr>
          <w:rFonts w:ascii="Times New Roman" w:hAnsi="Times New Roman"/>
          <w:b w:val="0"/>
          <w:sz w:val="28"/>
        </w:rPr>
        <w:t>Result Processing and Analysis Flows - Risk Analysis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5. Result Processing and Analysis Flows - Improvement Strategy</w:t>
      </w:r>
    </w:p>
    <w:p>
      <w:pPr>
        <w:spacing w:line="360" w:lineRule="auto" w:after="160"/>
        <w:jc w:val="both"/>
      </w:pPr>
      <w:r>
        <w:rPr>
          <w:rFonts w:ascii="Times New Roman" w:hAnsi="Times New Roman"/>
          <w:b w:val="0"/>
          <w:sz w:val="28"/>
        </w:rPr>
        <w:t>Result Processing and Analysis Flows - Improvement Strategy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6. Fee Collection and Certificate Management</w:t>
      </w:r>
    </w:p>
    <w:p>
      <w:pPr>
        <w:spacing w:line="360" w:lineRule="auto" w:after="160"/>
        <w:jc w:val="both"/>
      </w:pPr>
      <w:r>
        <w:rPr>
          <w:rFonts w:ascii="Times New Roman" w:hAnsi="Times New Roman"/>
          <w:b w:val="0"/>
          <w:sz w:val="28"/>
        </w:rPr>
        <w:t>Fee Collection and Certificate Management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6. Fee Collection and Certificate Management - Risk Analysis</w:t>
      </w:r>
    </w:p>
    <w:p>
      <w:pPr>
        <w:spacing w:line="360" w:lineRule="auto" w:after="160"/>
        <w:jc w:val="both"/>
      </w:pPr>
      <w:r>
        <w:rPr>
          <w:rFonts w:ascii="Times New Roman" w:hAnsi="Times New Roman"/>
          <w:b w:val="0"/>
          <w:sz w:val="28"/>
        </w:rPr>
        <w:t>Fee Collection and Certificate Management - Risk Analysis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6. Fee Collection and Certificate Management - Improvement Strategy</w:t>
      </w:r>
    </w:p>
    <w:p>
      <w:pPr>
        <w:spacing w:line="360" w:lineRule="auto" w:after="160"/>
        <w:jc w:val="both"/>
      </w:pPr>
      <w:r>
        <w:rPr>
          <w:rFonts w:ascii="Times New Roman" w:hAnsi="Times New Roman"/>
          <w:b w:val="0"/>
          <w:sz w:val="28"/>
        </w:rPr>
        <w:t>Fee Collection and Certificate Management - Improvement Strategy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7. Library, Transport, and Hostel Service Modules</w:t>
      </w:r>
    </w:p>
    <w:p>
      <w:pPr>
        <w:spacing w:line="360" w:lineRule="auto" w:after="160"/>
        <w:jc w:val="both"/>
      </w:pPr>
      <w:r>
        <w:rPr>
          <w:rFonts w:ascii="Times New Roman" w:hAnsi="Times New Roman"/>
          <w:b w:val="0"/>
          <w:sz w:val="28"/>
        </w:rPr>
        <w:t>Library, Transport, and Hostel Service Modules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7. Library, Transport, and Hostel Service Modules - Risk Analysis</w:t>
      </w:r>
    </w:p>
    <w:p>
      <w:pPr>
        <w:spacing w:line="360" w:lineRule="auto" w:after="160"/>
        <w:jc w:val="both"/>
      </w:pPr>
      <w:r>
        <w:rPr>
          <w:rFonts w:ascii="Times New Roman" w:hAnsi="Times New Roman"/>
          <w:b w:val="0"/>
          <w:sz w:val="28"/>
        </w:rPr>
        <w:t>Library, Transport, and Hostel Service Modules - Risk Analysis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7. Library, Transport, and Hostel Service Modules - Improvement Strategy</w:t>
      </w:r>
    </w:p>
    <w:p>
      <w:pPr>
        <w:spacing w:line="360" w:lineRule="auto" w:after="160"/>
        <w:jc w:val="both"/>
      </w:pPr>
      <w:r>
        <w:rPr>
          <w:rFonts w:ascii="Times New Roman" w:hAnsi="Times New Roman"/>
          <w:b w:val="0"/>
          <w:sz w:val="28"/>
        </w:rPr>
        <w:t>Library, Transport, and Hostel Service Modules - Improvement Strategy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8. Complaint and Service Request Resolution</w:t>
      </w:r>
    </w:p>
    <w:p>
      <w:pPr>
        <w:spacing w:line="360" w:lineRule="auto" w:after="160"/>
        <w:jc w:val="both"/>
      </w:pPr>
      <w:r>
        <w:rPr>
          <w:rFonts w:ascii="Times New Roman" w:hAnsi="Times New Roman"/>
          <w:b w:val="0"/>
          <w:sz w:val="28"/>
        </w:rPr>
        <w:t>Complaint and Service Request Resolution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8. Complaint and Service Request Resolution - Risk Analysis</w:t>
      </w:r>
    </w:p>
    <w:p>
      <w:pPr>
        <w:spacing w:line="360" w:lineRule="auto" w:after="160"/>
        <w:jc w:val="both"/>
      </w:pPr>
      <w:r>
        <w:rPr>
          <w:rFonts w:ascii="Times New Roman" w:hAnsi="Times New Roman"/>
          <w:b w:val="0"/>
          <w:sz w:val="28"/>
        </w:rPr>
        <w:t>Complaint and Service Request Resolution - Risk Analysis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8. Complaint and Service Request Resolution - Improvement Strategy</w:t>
      </w:r>
    </w:p>
    <w:p>
      <w:pPr>
        <w:spacing w:line="360" w:lineRule="auto" w:after="160"/>
        <w:jc w:val="both"/>
      </w:pPr>
      <w:r>
        <w:rPr>
          <w:rFonts w:ascii="Times New Roman" w:hAnsi="Times New Roman"/>
          <w:b w:val="0"/>
          <w:sz w:val="28"/>
        </w:rPr>
        <w:t>Complaint and Service Request Resolution - Improvement Strategy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9. Notification and Reporting Subsystems</w:t>
      </w:r>
    </w:p>
    <w:p>
      <w:pPr>
        <w:spacing w:line="360" w:lineRule="auto" w:after="160"/>
        <w:jc w:val="both"/>
      </w:pPr>
      <w:r>
        <w:rPr>
          <w:rFonts w:ascii="Times New Roman" w:hAnsi="Times New Roman"/>
          <w:b w:val="0"/>
          <w:sz w:val="28"/>
        </w:rPr>
        <w:t>Notification and Reporting Subsystems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9. Notification and Reporting Subsystems - Risk Analysis</w:t>
      </w:r>
    </w:p>
    <w:p>
      <w:pPr>
        <w:spacing w:line="360" w:lineRule="auto" w:after="160"/>
        <w:jc w:val="both"/>
      </w:pPr>
      <w:r>
        <w:rPr>
          <w:rFonts w:ascii="Times New Roman" w:hAnsi="Times New Roman"/>
          <w:b w:val="0"/>
          <w:sz w:val="28"/>
        </w:rPr>
        <w:t>Notification and Reporting Subsystems - Risk Analysis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9. Notification and Reporting Subsystems - Improvement Strategy</w:t>
      </w:r>
    </w:p>
    <w:p>
      <w:pPr>
        <w:spacing w:line="360" w:lineRule="auto" w:after="160"/>
        <w:jc w:val="both"/>
      </w:pPr>
      <w:r>
        <w:rPr>
          <w:rFonts w:ascii="Times New Roman" w:hAnsi="Times New Roman"/>
          <w:b w:val="0"/>
          <w:sz w:val="28"/>
        </w:rPr>
        <w:t>Notification and Reporting Subsystems - Improvement Strategy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10. Scalability and Maintainability Considerations</w:t>
      </w:r>
    </w:p>
    <w:p>
      <w:pPr>
        <w:spacing w:line="360" w:lineRule="auto" w:after="160"/>
        <w:jc w:val="both"/>
      </w:pPr>
      <w:r>
        <w:rPr>
          <w:rFonts w:ascii="Times New Roman" w:hAnsi="Times New Roman"/>
          <w:b w:val="0"/>
          <w:sz w:val="28"/>
        </w:rPr>
        <w:t>Scalability and Maintainability Considerations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10. Scalability and Maintainability Considerations - Risk Analysis</w:t>
      </w:r>
    </w:p>
    <w:p>
      <w:pPr>
        <w:spacing w:line="360" w:lineRule="auto" w:after="160"/>
        <w:jc w:val="both"/>
      </w:pPr>
      <w:r>
        <w:rPr>
          <w:rFonts w:ascii="Times New Roman" w:hAnsi="Times New Roman"/>
          <w:b w:val="0"/>
          <w:sz w:val="28"/>
        </w:rPr>
        <w:t>Scalability and Maintainability Considerations - Risk Analysis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p>
      <w:pPr>
        <w:spacing w:line="360" w:lineRule="auto" w:after="160"/>
        <w:jc w:val="both"/>
      </w:pPr>
      <w:r>
        <w:rPr>
          <w:rFonts w:ascii="Times New Roman" w:hAnsi="Times New Roman"/>
          <w:b/>
          <w:sz w:val="28"/>
        </w:rPr>
        <w:t>10. Scalability and Maintainability Considerations - Improvement Strategy</w:t>
      </w:r>
    </w:p>
    <w:p>
      <w:pPr>
        <w:spacing w:line="360" w:lineRule="auto" w:after="160"/>
        <w:jc w:val="both"/>
      </w:pPr>
      <w:r>
        <w:rPr>
          <w:rFonts w:ascii="Times New Roman" w:hAnsi="Times New Roman"/>
          <w:b w:val="0"/>
          <w:sz w:val="28"/>
        </w:rPr>
        <w:t>Scalability and Maintainability Considerations - Improvement Strategy is analyzed in terms of process flow, access control, data validation, and operational reliability. The implementation ensures that each action is routed through secure middleware with clear authorization boundaries. The design also supports audit-friendly records and modular maintainability.</w:t>
      </w:r>
    </w:p>
    <w:p>
      <w:pPr>
        <w:spacing w:line="360" w:lineRule="auto" w:after="160"/>
        <w:jc w:val="both"/>
      </w:pPr>
      <w:r>
        <w:rPr>
          <w:rFonts w:ascii="Times New Roman" w:hAnsi="Times New Roman"/>
          <w:b w:val="0"/>
          <w:sz w:val="28"/>
        </w:rPr>
        <w:t>From an engineering perspective, this module follows reusable service and controller patterns so future enhancements can be delivered without introducing regressions in existing features. The frontend interaction layer and backend contract layer remain synchronized through consistent API response conventions.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before="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